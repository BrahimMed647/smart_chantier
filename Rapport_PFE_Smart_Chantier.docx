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266"/>
          <w:sz w:val="22"/>
        </w:rPr>
        <w:t>Ministere de l'Enseignement Superieur et de la Recherche Scientifique</w:t>
      </w:r>
    </w:p>
    <w:p>
      <w:pPr>
        <w:jc w:val="center"/>
      </w:pPr>
      <w:r>
        <w:rPr>
          <w:b/>
          <w:color w:val="003266"/>
          <w:sz w:val="24"/>
        </w:rPr>
        <w:t>Universite / Ecole Superieure d'Informatique</w:t>
      </w:r>
    </w:p>
    <w:p/>
    <w:p>
      <w:pPr>
        <w:jc w:val="right"/>
      </w:pPr>
      <w:r>
        <w:rPr>
          <w:color w:val="595959"/>
          <w:sz w:val="22"/>
        </w:rPr>
        <w:t>Annee universitaire</w:t>
        <w:br/>
        <w:t>2024 - 2025</w:t>
      </w:r>
    </w:p>
    <w:p/>
    <w:p/>
    <w:tbl>
      <w:tblPr>
        <w:tblW w:type="auto" w:w="0"/>
        <w:jc w:val="center"/>
        <w:tblLook w:firstColumn="1" w:firstRow="1" w:lastColumn="0" w:lastRow="0" w:noHBand="0" w:noVBand="1" w:val="04A0"/>
        <w:tblBorders>
          <w:top w:val="single" w:sz="10" w:space="0" w:color="003366"/>
          <w:left w:val="single" w:sz="10" w:space="0" w:color="003366"/>
          <w:bottom w:val="single" w:sz="10" w:space="0" w:color="003366"/>
          <w:right w:val="single" w:sz="10" w:space="0" w:color="003366"/>
          <w:insideH w:val="single" w:sz="10" w:space="0" w:color="003366"/>
          <w:insideV w:val="single" w:sz="10" w:space="0" w:color="003366"/>
        </w:tblBorders>
      </w:tblPr>
      <w:tblGrid>
        <w:gridCol w:w="9072"/>
      </w:tblGrid>
      <w:tr>
        <w:tc>
          <w:tcPr>
            <w:tcW w:type="dxa" w:w="9072"/>
            <w:shd w:fill="E8EFF6" w:val="clear" w:color="auto"/>
            <w:tcMar>
              <w:top w:w="200" w:type="dxa"/>
              <w:bottom w:w="200" w:type="dxa"/>
              <w:left w:w="300" w:type="dxa"/>
              <w:right w:w="300" w:type="dxa"/>
            </w:tcMar>
          </w:tcPr>
          <w:p>
            <w:pPr>
              <w:jc w:val="center"/>
            </w:pPr>
            <w:r>
              <w:rPr>
                <w:b/>
                <w:color w:val="003266"/>
                <w:sz w:val="26"/>
              </w:rPr>
              <w:t>Rapport de stage de fin d'etudes pour l'obtention</w:t>
              <w:br/>
              <w:t>du diplome de Master en Genie Logiciel</w:t>
            </w:r>
          </w:p>
        </w:tc>
      </w:tr>
    </w:tbl>
    <w:p/>
    <w:tbl>
      <w:tblPr>
        <w:tblW w:type="auto" w:w="0"/>
        <w:jc w:val="center"/>
        <w:tblLook w:firstColumn="1" w:firstRow="1" w:lastColumn="0" w:lastRow="0" w:noHBand="0" w:noVBand="1" w:val="04A0"/>
        <w:tblBorders>
          <w:top w:val="single" w:sz="14" w:space="0" w:color="003366"/>
          <w:left w:val="single" w:sz="14" w:space="0" w:color="003366"/>
          <w:bottom w:val="single" w:sz="14" w:space="0" w:color="003366"/>
          <w:right w:val="single" w:sz="14" w:space="0" w:color="003366"/>
          <w:insideH w:val="single" w:sz="14" w:space="0" w:color="003366"/>
          <w:insideV w:val="single" w:sz="14" w:space="0" w:color="003366"/>
        </w:tblBorders>
      </w:tblPr>
      <w:tblGrid>
        <w:gridCol w:w="9072"/>
      </w:tblGrid>
      <w:tr>
        <w:tc>
          <w:tcPr>
            <w:tcW w:type="dxa" w:w="9072"/>
            <w:shd w:fill="003366" w:val="clear" w:color="auto"/>
            <w:tcMar>
              <w:top w:w="200" w:type="dxa"/>
              <w:bottom w:w="200" w:type="dxa"/>
              <w:left w:w="300" w:type="dxa"/>
              <w:right w:w="300" w:type="dxa"/>
            </w:tcMar>
          </w:tcPr>
          <w:p>
            <w:pPr>
              <w:jc w:val="center"/>
            </w:pPr>
            <w:r>
              <w:rPr>
                <w:b/>
                <w:color w:val="FFFFFF"/>
                <w:sz w:val="28"/>
              </w:rPr>
              <w:t>Theme :</w:t>
              <w:br/>
              <w:t>Conception et developpement d'une application</w:t>
              <w:br/>
              <w:t>mobile et web de gestion de chantiers de</w:t>
              <w:br/>
              <w:t>construction (Smart Chantier)</w:t>
            </w:r>
          </w:p>
        </w:tc>
      </w:tr>
    </w:tbl>
    <w:p/>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tcMar>
              <w:top w:w="80" w:type="dxa"/>
              <w:bottom w:w="80" w:type="dxa"/>
              <w:left w:w="120" w:type="dxa"/>
              <w:right w:w="120" w:type="dxa"/>
            </w:tcMar>
            <w:shd w:fill="E8EFF6" w:val="clear" w:color="auto"/>
          </w:tcPr>
          <w:p>
            <w:r>
              <w:rPr>
                <w:b/>
                <w:color w:val="003266"/>
                <w:sz w:val="22"/>
              </w:rPr>
              <w:t>Elabore par</w:t>
            </w:r>
          </w:p>
        </w:tc>
        <w:tc>
          <w:tcPr>
            <w:tcW w:type="dxa" w:w="4536"/>
            <w:tcMar>
              <w:top w:w="80" w:type="dxa"/>
              <w:bottom w:w="80" w:type="dxa"/>
              <w:left w:w="120" w:type="dxa"/>
              <w:right w:w="120" w:type="dxa"/>
            </w:tcMar>
          </w:tcPr>
          <w:p>
            <w:r>
              <w:rPr>
                <w:color w:val="000000"/>
                <w:sz w:val="22"/>
              </w:rPr>
              <w:t>Brahim HAMOUD</w:t>
            </w:r>
          </w:p>
        </w:tc>
      </w:tr>
      <w:tr>
        <w:tc>
          <w:tcPr>
            <w:tcW w:type="dxa" w:w="4536"/>
            <w:tcMar>
              <w:top w:w="80" w:type="dxa"/>
              <w:bottom w:w="80" w:type="dxa"/>
              <w:left w:w="120" w:type="dxa"/>
              <w:right w:w="120" w:type="dxa"/>
            </w:tcMar>
            <w:shd w:fill="E8EFF6" w:val="clear" w:color="auto"/>
          </w:tcPr>
          <w:p>
            <w:r>
              <w:rPr>
                <w:b/>
                <w:color w:val="003266"/>
                <w:sz w:val="22"/>
              </w:rPr>
              <w:t>Encadrant universitaire :</w:t>
            </w:r>
          </w:p>
        </w:tc>
        <w:tc>
          <w:tcPr>
            <w:tcW w:type="dxa" w:w="4536"/>
            <w:tcMar>
              <w:top w:w="80" w:type="dxa"/>
              <w:bottom w:w="80" w:type="dxa"/>
              <w:left w:w="120" w:type="dxa"/>
              <w:right w:w="120" w:type="dxa"/>
            </w:tcMar>
          </w:tcPr>
          <w:p>
            <w:r>
              <w:rPr>
                <w:color w:val="000000"/>
                <w:sz w:val="22"/>
              </w:rPr>
              <w:t>Nom de l'encadreur</w:t>
            </w:r>
          </w:p>
        </w:tc>
      </w:tr>
      <w:tr>
        <w:tc>
          <w:tcPr>
            <w:tcW w:type="dxa" w:w="4536"/>
            <w:tcMar>
              <w:top w:w="80" w:type="dxa"/>
              <w:bottom w:w="80" w:type="dxa"/>
              <w:left w:w="120" w:type="dxa"/>
              <w:right w:w="120" w:type="dxa"/>
            </w:tcMar>
            <w:shd w:fill="E8EFF6" w:val="clear" w:color="auto"/>
          </w:tcPr>
          <w:p>
            <w:r>
              <w:rPr>
                <w:b/>
                <w:color w:val="003266"/>
                <w:sz w:val="22"/>
              </w:rPr>
              <w:t>Encadrant professionnel :</w:t>
            </w:r>
          </w:p>
        </w:tc>
        <w:tc>
          <w:tcPr>
            <w:tcW w:type="dxa" w:w="4536"/>
            <w:tcMar>
              <w:top w:w="80" w:type="dxa"/>
              <w:bottom w:w="80" w:type="dxa"/>
              <w:left w:w="120" w:type="dxa"/>
              <w:right w:w="120" w:type="dxa"/>
            </w:tcMar>
          </w:tcPr>
          <w:p>
            <w:r>
              <w:rPr>
                <w:color w:val="000000"/>
                <w:sz w:val="22"/>
              </w:rPr>
              <w:t>Nom de l'encadreur professionnel</w:t>
            </w:r>
          </w:p>
        </w:tc>
      </w:tr>
    </w:tbl>
    <w:p>
      <w:r>
        <w:br w:type="page"/>
      </w:r>
    </w:p>
    <w:p>
      <w:pPr>
        <w:spacing w:before="0" w:after="400"/>
        <w:jc w:val="center"/>
        <w:pBdr>
          <w:bottom w:val="single" w:sz="12" w:space="4" w:color="003366"/>
        </w:pBdr>
      </w:pPr>
      <w:r>
        <w:rPr>
          <w:b/>
          <w:color w:val="003266"/>
          <w:sz w:val="36"/>
        </w:rPr>
        <w:t>Dedicace</w:t>
      </w:r>
    </w:p>
    <w:p/>
    <w:p>
      <w:pPr>
        <w:spacing w:before="0" w:after="160"/>
        <w:jc w:val="both"/>
      </w:pPr>
      <w:r>
        <w:rPr>
          <w:sz w:val="24"/>
        </w:rPr>
        <w:t>Je dedie ce rapport de stage a mes parents bien-aimes, piliers de ma vie et sources inepuisables d'inspiration.</w:t>
      </w:r>
    </w:p>
    <w:p>
      <w:pPr>
        <w:spacing w:before="0" w:after="160"/>
        <w:jc w:val="both"/>
      </w:pPr>
      <w:r>
        <w:rPr>
          <w:b/>
          <w:color w:val="003266"/>
          <w:sz w:val="24"/>
        </w:rPr>
        <w:t>A ma chere et tendre maman,</w:t>
      </w:r>
    </w:p>
    <w:p>
      <w:pPr>
        <w:spacing w:before="0" w:after="160"/>
        <w:jc w:val="both"/>
      </w:pPr>
      <w:r>
        <w:rPr>
          <w:sz w:val="24"/>
        </w:rPr>
        <w:t>Ta douceur, ton amour inconditionnel et tes prieres silencieuses m'ont accompagne a chaque etape de mon parcours. Tu as su, par ta tendresse et ta force interieure, m'apporter le courage necessaire pour avancer, meme dans les moments de doute. Merci pour tes sacrifices quotidiens et ton soutien sans faille.</w:t>
      </w:r>
    </w:p>
    <w:p>
      <w:pPr>
        <w:spacing w:before="0" w:after="160"/>
        <w:jc w:val="both"/>
      </w:pPr>
      <w:r>
        <w:rPr>
          <w:b/>
          <w:color w:val="003266"/>
          <w:sz w:val="24"/>
        </w:rPr>
        <w:t>A mon cher papa,</w:t>
      </w:r>
    </w:p>
    <w:p>
      <w:pPr>
        <w:spacing w:before="0" w:after="160"/>
        <w:jc w:val="both"/>
      </w:pPr>
      <w:r>
        <w:rPr>
          <w:sz w:val="24"/>
        </w:rPr>
        <w:t>Ta sagesse, ton calme, et ta confiance en moi ont ete pour moi un phare dans les moments incertains. Tu m'as transmis des valeurs precieuses : la rigueur, l'honnetete, et surtout la perseverance. Par ton exemple, tu m'as appris que rien ne remplace le travail bien fait et l'effort constant.</w:t>
      </w:r>
    </w:p>
    <w:p>
      <w:pPr>
        <w:spacing w:before="0" w:after="160"/>
        <w:jc w:val="both"/>
      </w:pPr>
      <w:r>
        <w:rPr>
          <w:sz w:val="24"/>
        </w:rPr>
        <w:t>Ce travail n'est qu'un modeste reflet de tout ce que vous m'avez donne.</w:t>
      </w:r>
    </w:p>
    <w:p>
      <w:pPr>
        <w:spacing w:before="0" w:after="160"/>
        <w:jc w:val="both"/>
      </w:pPr>
      <w:r>
        <w:rPr>
          <w:sz w:val="24"/>
        </w:rPr>
        <w:t>Merci pour votre patience, vos prieres, vos encouragements, et votre foi inebranlable en moi. Que Dieu vous protege, vous comble de Sa misericorde, et vous accorde une longue vie pleine de sante et de paix.</w:t>
      </w:r>
    </w:p>
    <w:p>
      <w:r>
        <w:br w:type="page"/>
      </w:r>
    </w:p>
    <w:p>
      <w:pPr>
        <w:spacing w:before="0" w:after="400"/>
        <w:jc w:val="center"/>
        <w:pBdr>
          <w:bottom w:val="single" w:sz="12" w:space="4" w:color="003366"/>
        </w:pBdr>
      </w:pPr>
      <w:r>
        <w:rPr>
          <w:b/>
          <w:color w:val="003266"/>
          <w:sz w:val="36"/>
        </w:rPr>
        <w:t>REMERCIEMENTS</w:t>
      </w:r>
    </w:p>
    <w:p/>
    <w:p>
      <w:pPr>
        <w:spacing w:before="0" w:after="200"/>
        <w:jc w:val="both"/>
      </w:pPr>
      <w:r>
        <w:rPr>
          <w:sz w:val="24"/>
        </w:rPr>
        <w:t>Je tiens a exprimer ma sincere gratitude a mon encadreur academique pour son accompagnement precieux, sa disponibilite et ses conseils tout au long de la realisation de ce projet. Son expertise et son soutien constant ont ete determinants dans la reussite de ce travail et dans mon developpement personnel et professionnel.</w:t>
      </w:r>
    </w:p>
    <w:p>
      <w:pPr>
        <w:spacing w:before="0" w:after="200"/>
        <w:jc w:val="both"/>
      </w:pPr>
      <w:r>
        <w:rPr>
          <w:sz w:val="24"/>
        </w:rPr>
        <w:t>Je souhaite egalement remercier chaleureusement l'ensemble du corps enseignant du departement informatique pour la qualite de la formation dispensee tout au long de ces annees d'etudes. Leurs enseignements m'ont fourni les bases theoriques et pratiques indispensables a la realisation de ce projet.</w:t>
      </w:r>
    </w:p>
    <w:p>
      <w:pPr>
        <w:spacing w:before="0" w:after="200"/>
        <w:jc w:val="both"/>
      </w:pPr>
      <w:r>
        <w:rPr>
          <w:sz w:val="24"/>
        </w:rPr>
        <w:t>Mes remerciements s'adressent egalement aux membres du jury pour avoir accepte d'evaluer ce travail et pour le temps precieux qu'ils lui ont consacre. Leurs remarques et suggestions contribueront sans nul doute a l'amelioration de ce travail.</w:t>
      </w:r>
    </w:p>
    <w:p>
      <w:pPr>
        <w:spacing w:before="0" w:after="200"/>
        <w:jc w:val="both"/>
      </w:pPr>
      <w:r>
        <w:rPr>
          <w:sz w:val="24"/>
        </w:rPr>
        <w:t>Enfin, je tiens a remercier toutes les personnes qui ont, de pres ou de loin, participe a l'aboutissement de ce projet. Votre confiance, votre soutien et vos encouragements ont enrichi cette experience et m'ont permis de grandir en tant que futur professionnel.</w:t>
      </w:r>
    </w:p>
    <w:p>
      <w:r>
        <w:br w:type="page"/>
      </w:r>
    </w:p>
    <w:p>
      <w:pPr>
        <w:spacing w:before="0" w:after="400"/>
        <w:jc w:val="center"/>
        <w:pBdr>
          <w:bottom w:val="single" w:sz="12" w:space="4" w:color="003366"/>
        </w:pBdr>
      </w:pPr>
      <w:r>
        <w:rPr>
          <w:b/>
          <w:color w:val="003266"/>
          <w:sz w:val="36"/>
        </w:rPr>
        <w:t>Table des matieres</w:t>
      </w:r>
    </w:p>
    <w:p/>
    <w:p>
      <w:pPr>
        <w:spacing w:before="0" w:after="40"/>
        <w:ind w:left="0"/>
      </w:pPr>
      <w:r>
        <w:rPr>
          <w:b w:val="0"/>
          <w:color w:val="000000"/>
          <w:sz w:val="22"/>
        </w:rPr>
        <w:t>Liste de figures</w:t>
      </w:r>
    </w:p>
    <w:p>
      <w:pPr>
        <w:spacing w:before="0" w:after="40"/>
        <w:ind w:left="0"/>
      </w:pPr>
      <w:r>
        <w:rPr>
          <w:b w:val="0"/>
          <w:color w:val="000000"/>
          <w:sz w:val="22"/>
        </w:rPr>
        <w:t>Liste de tableaux</w:t>
      </w:r>
    </w:p>
    <w:p>
      <w:pPr>
        <w:spacing w:before="0" w:after="40"/>
        <w:ind w:left="0"/>
      </w:pPr>
      <w:r>
        <w:rPr>
          <w:b w:val="0"/>
          <w:color w:val="000000"/>
          <w:sz w:val="22"/>
        </w:rPr>
        <w:t>Liste des abreviations</w:t>
      </w:r>
    </w:p>
    <w:p>
      <w:pPr>
        <w:spacing w:before="0" w:after="40"/>
        <w:ind w:left="0"/>
      </w:pPr>
      <w:r>
        <w:rPr>
          <w:b w:val="0"/>
          <w:color w:val="000000"/>
          <w:sz w:val="22"/>
        </w:rPr>
        <w:t>Introduction Generale</w:t>
      </w:r>
    </w:p>
    <w:p>
      <w:pPr>
        <w:spacing w:before="0" w:after="40"/>
        <w:ind w:left="0"/>
      </w:pPr>
      <w:r>
        <w:rPr>
          <w:b/>
          <w:color w:val="003266"/>
          <w:sz w:val="24"/>
        </w:rPr>
        <w:t>Chapitre 1 : Presentation du Projet</w:t>
      </w:r>
    </w:p>
    <w:p>
      <w:pPr>
        <w:spacing w:before="0" w:after="40"/>
        <w:ind w:left="397"/>
      </w:pPr>
      <w:r>
        <w:rPr>
          <w:b w:val="0"/>
          <w:color w:val="000000"/>
          <w:sz w:val="22"/>
        </w:rPr>
        <w:t>1.1 Introduction</w:t>
      </w:r>
    </w:p>
    <w:p>
      <w:pPr>
        <w:spacing w:before="0" w:after="40"/>
        <w:ind w:left="397"/>
      </w:pPr>
      <w:r>
        <w:rPr>
          <w:b w:val="0"/>
          <w:color w:val="000000"/>
          <w:sz w:val="22"/>
        </w:rPr>
        <w:t>1.2 Description du projet</w:t>
      </w:r>
    </w:p>
    <w:p>
      <w:pPr>
        <w:spacing w:before="0" w:after="40"/>
        <w:ind w:left="397"/>
      </w:pPr>
      <w:r>
        <w:rPr>
          <w:b w:val="0"/>
          <w:color w:val="000000"/>
          <w:sz w:val="22"/>
        </w:rPr>
        <w:t>1.3 Problematique</w:t>
      </w:r>
    </w:p>
    <w:p>
      <w:pPr>
        <w:spacing w:before="0" w:after="40"/>
        <w:ind w:left="397"/>
      </w:pPr>
      <w:r>
        <w:rPr>
          <w:b w:val="0"/>
          <w:color w:val="000000"/>
          <w:sz w:val="22"/>
        </w:rPr>
        <w:t>1.4 Objectifs</w:t>
      </w:r>
    </w:p>
    <w:p>
      <w:pPr>
        <w:spacing w:before="0" w:after="40"/>
        <w:ind w:left="397"/>
      </w:pPr>
      <w:r>
        <w:rPr>
          <w:b w:val="0"/>
          <w:color w:val="000000"/>
          <w:sz w:val="22"/>
        </w:rPr>
        <w:t>1.5 Conclusion</w:t>
      </w:r>
    </w:p>
    <w:p>
      <w:pPr>
        <w:spacing w:before="0" w:after="40"/>
        <w:ind w:left="0"/>
      </w:pPr>
      <w:r>
        <w:rPr>
          <w:b/>
          <w:color w:val="003266"/>
          <w:sz w:val="24"/>
        </w:rPr>
        <w:t>Chapitre 2 : Analyse des Besoins et Conception</w:t>
      </w:r>
    </w:p>
    <w:p>
      <w:pPr>
        <w:spacing w:before="0" w:after="40"/>
        <w:ind w:left="397"/>
      </w:pPr>
      <w:r>
        <w:rPr>
          <w:b w:val="0"/>
          <w:color w:val="000000"/>
          <w:sz w:val="22"/>
        </w:rPr>
        <w:t>2.1 Introduction</w:t>
      </w:r>
    </w:p>
    <w:p>
      <w:pPr>
        <w:spacing w:before="0" w:after="40"/>
        <w:ind w:left="397"/>
      </w:pPr>
      <w:r>
        <w:rPr>
          <w:b w:val="0"/>
          <w:color w:val="000000"/>
          <w:sz w:val="22"/>
        </w:rPr>
        <w:t>2.2 Analyse des besoins</w:t>
      </w:r>
    </w:p>
    <w:p>
      <w:pPr>
        <w:spacing w:before="0" w:after="40"/>
        <w:ind w:left="794"/>
      </w:pPr>
      <w:r>
        <w:rPr>
          <w:b w:val="0"/>
          <w:color w:val="000000"/>
          <w:sz w:val="22"/>
        </w:rPr>
        <w:t>2.2.1 Besoins fonctionnels</w:t>
      </w:r>
    </w:p>
    <w:p>
      <w:pPr>
        <w:spacing w:before="0" w:after="40"/>
        <w:ind w:left="794"/>
      </w:pPr>
      <w:r>
        <w:rPr>
          <w:b w:val="0"/>
          <w:color w:val="000000"/>
          <w:sz w:val="22"/>
        </w:rPr>
        <w:t>2.2.2 Besoins non fonctionnels</w:t>
      </w:r>
    </w:p>
    <w:p>
      <w:pPr>
        <w:spacing w:before="0" w:after="40"/>
        <w:ind w:left="397"/>
      </w:pPr>
      <w:r>
        <w:rPr>
          <w:b w:val="0"/>
          <w:color w:val="000000"/>
          <w:sz w:val="22"/>
        </w:rPr>
        <w:t>2.3 Modelisation UML</w:t>
      </w:r>
    </w:p>
    <w:p>
      <w:pPr>
        <w:spacing w:before="0" w:after="40"/>
        <w:ind w:left="794"/>
      </w:pPr>
      <w:r>
        <w:rPr>
          <w:b w:val="0"/>
          <w:color w:val="000000"/>
          <w:sz w:val="22"/>
        </w:rPr>
        <w:t>2.3.1 Identification des acteurs</w:t>
      </w:r>
    </w:p>
    <w:p>
      <w:pPr>
        <w:spacing w:before="0" w:after="40"/>
        <w:ind w:left="794"/>
      </w:pPr>
      <w:r>
        <w:rPr>
          <w:b w:val="0"/>
          <w:color w:val="000000"/>
          <w:sz w:val="22"/>
        </w:rPr>
        <w:t>2.3.2 Diagramme de cas d'utilisation</w:t>
      </w:r>
    </w:p>
    <w:p>
      <w:pPr>
        <w:spacing w:before="0" w:after="40"/>
        <w:ind w:left="794"/>
      </w:pPr>
      <w:r>
        <w:rPr>
          <w:b w:val="0"/>
          <w:color w:val="000000"/>
          <w:sz w:val="22"/>
        </w:rPr>
        <w:t>2.3.3 Diagramme de classes</w:t>
      </w:r>
    </w:p>
    <w:p>
      <w:pPr>
        <w:spacing w:before="0" w:after="40"/>
        <w:ind w:left="794"/>
      </w:pPr>
      <w:r>
        <w:rPr>
          <w:b w:val="0"/>
          <w:color w:val="000000"/>
          <w:sz w:val="22"/>
        </w:rPr>
        <w:t>2.3.4 Diagramme de sequence - Authentification</w:t>
      </w:r>
    </w:p>
    <w:p>
      <w:pPr>
        <w:spacing w:before="0" w:after="40"/>
        <w:ind w:left="397"/>
      </w:pPr>
      <w:r>
        <w:rPr>
          <w:b w:val="0"/>
          <w:color w:val="000000"/>
          <w:sz w:val="22"/>
        </w:rPr>
        <w:t>2.4 Architecture du systeme</w:t>
      </w:r>
    </w:p>
    <w:p>
      <w:pPr>
        <w:spacing w:before="0" w:after="40"/>
        <w:ind w:left="794"/>
      </w:pPr>
      <w:r>
        <w:rPr>
          <w:b w:val="0"/>
          <w:color w:val="000000"/>
          <w:sz w:val="22"/>
        </w:rPr>
        <w:t>2.4.1 Architecture globale</w:t>
      </w:r>
    </w:p>
    <w:p>
      <w:pPr>
        <w:spacing w:before="0" w:after="40"/>
        <w:ind w:left="794"/>
      </w:pPr>
      <w:r>
        <w:rPr>
          <w:b w:val="0"/>
          <w:color w:val="000000"/>
          <w:sz w:val="22"/>
        </w:rPr>
        <w:t>2.4.2 Architecture Flutter (Pattern Provider)</w:t>
      </w:r>
    </w:p>
    <w:p>
      <w:pPr>
        <w:spacing w:before="0" w:after="40"/>
        <w:ind w:left="794"/>
      </w:pPr>
      <w:r>
        <w:rPr>
          <w:b w:val="0"/>
          <w:color w:val="000000"/>
          <w:sz w:val="22"/>
        </w:rPr>
        <w:t>2.4.3 Architecture Django REST Framework</w:t>
      </w:r>
    </w:p>
    <w:p>
      <w:pPr>
        <w:spacing w:before="0" w:after="40"/>
        <w:ind w:left="794"/>
      </w:pPr>
      <w:r>
        <w:rPr>
          <w:b w:val="0"/>
          <w:color w:val="000000"/>
          <w:sz w:val="22"/>
        </w:rPr>
        <w:t>2.4.4 Modele de base de donnees (ERD)</w:t>
      </w:r>
    </w:p>
    <w:p>
      <w:pPr>
        <w:spacing w:before="0" w:after="40"/>
        <w:ind w:left="397"/>
      </w:pPr>
      <w:r>
        <w:rPr>
          <w:b w:val="0"/>
          <w:color w:val="000000"/>
          <w:sz w:val="22"/>
        </w:rPr>
        <w:t>2.5 Conclusion</w:t>
      </w:r>
    </w:p>
    <w:p>
      <w:pPr>
        <w:spacing w:before="0" w:after="40"/>
        <w:ind w:left="0"/>
      </w:pPr>
      <w:r>
        <w:rPr>
          <w:b/>
          <w:color w:val="003266"/>
          <w:sz w:val="24"/>
        </w:rPr>
        <w:t>Chapitre 3 : Realisation et Implementation</w:t>
      </w:r>
    </w:p>
    <w:p>
      <w:pPr>
        <w:spacing w:before="0" w:after="40"/>
        <w:ind w:left="397"/>
      </w:pPr>
      <w:r>
        <w:rPr>
          <w:b w:val="0"/>
          <w:color w:val="000000"/>
          <w:sz w:val="22"/>
        </w:rPr>
        <w:t>3.1 Introduction</w:t>
      </w:r>
    </w:p>
    <w:p>
      <w:pPr>
        <w:spacing w:before="0" w:after="40"/>
        <w:ind w:left="397"/>
      </w:pPr>
      <w:r>
        <w:rPr>
          <w:b w:val="0"/>
          <w:color w:val="000000"/>
          <w:sz w:val="22"/>
        </w:rPr>
        <w:t>3.2 Environnement de travail</w:t>
      </w:r>
    </w:p>
    <w:p>
      <w:pPr>
        <w:spacing w:before="0" w:after="40"/>
        <w:ind w:left="794"/>
      </w:pPr>
      <w:r>
        <w:rPr>
          <w:b w:val="0"/>
          <w:color w:val="000000"/>
          <w:sz w:val="22"/>
        </w:rPr>
        <w:t>3.2.1 Outils de conception</w:t>
      </w:r>
    </w:p>
    <w:p>
      <w:pPr>
        <w:spacing w:before="0" w:after="40"/>
        <w:ind w:left="794"/>
      </w:pPr>
      <w:r>
        <w:rPr>
          <w:b w:val="0"/>
          <w:color w:val="000000"/>
          <w:sz w:val="22"/>
        </w:rPr>
        <w:t>3.2.2 Outils de developpement</w:t>
      </w:r>
    </w:p>
    <w:p>
      <w:pPr>
        <w:spacing w:before="0" w:after="40"/>
        <w:ind w:left="397"/>
      </w:pPr>
      <w:r>
        <w:rPr>
          <w:b w:val="0"/>
          <w:color w:val="000000"/>
          <w:sz w:val="22"/>
        </w:rPr>
        <w:t>3.3 Presentation des interfaces</w:t>
      </w:r>
    </w:p>
    <w:p>
      <w:pPr>
        <w:spacing w:before="0" w:after="40"/>
        <w:ind w:left="794"/>
      </w:pPr>
      <w:r>
        <w:rPr>
          <w:b w:val="0"/>
          <w:color w:val="000000"/>
          <w:sz w:val="22"/>
        </w:rPr>
        <w:t>3.3.1 Interface de connexion</w:t>
      </w:r>
    </w:p>
    <w:p>
      <w:pPr>
        <w:spacing w:before="0" w:after="40"/>
        <w:ind w:left="794"/>
      </w:pPr>
      <w:r>
        <w:rPr>
          <w:b w:val="0"/>
          <w:color w:val="000000"/>
          <w:sz w:val="22"/>
        </w:rPr>
        <w:t>3.3.2 Tableau de bord</w:t>
      </w:r>
    </w:p>
    <w:p>
      <w:pPr>
        <w:spacing w:before="0" w:after="40"/>
        <w:ind w:left="794"/>
      </w:pPr>
      <w:r>
        <w:rPr>
          <w:b w:val="0"/>
          <w:color w:val="000000"/>
          <w:sz w:val="22"/>
        </w:rPr>
        <w:t>3.3.3 Gestion des projets</w:t>
      </w:r>
    </w:p>
    <w:p>
      <w:pPr>
        <w:spacing w:before="0" w:after="40"/>
        <w:ind w:left="794"/>
      </w:pPr>
      <w:r>
        <w:rPr>
          <w:b w:val="0"/>
          <w:color w:val="000000"/>
          <w:sz w:val="22"/>
        </w:rPr>
        <w:t>3.3.4 Gestion des taches</w:t>
      </w:r>
    </w:p>
    <w:p>
      <w:pPr>
        <w:spacing w:before="0" w:after="40"/>
        <w:ind w:left="794"/>
      </w:pPr>
      <w:r>
        <w:rPr>
          <w:b w:val="0"/>
          <w:color w:val="000000"/>
          <w:sz w:val="22"/>
        </w:rPr>
        <w:t>3.3.5 Rapports journaliers</w:t>
      </w:r>
    </w:p>
    <w:p>
      <w:pPr>
        <w:spacing w:before="0" w:after="40"/>
        <w:ind w:left="794"/>
      </w:pPr>
      <w:r>
        <w:rPr>
          <w:b w:val="0"/>
          <w:color w:val="000000"/>
          <w:sz w:val="22"/>
        </w:rPr>
        <w:t>3.3.6 Gestion des depenses</w:t>
      </w:r>
    </w:p>
    <w:p>
      <w:pPr>
        <w:spacing w:before="0" w:after="40"/>
        <w:ind w:left="794"/>
      </w:pPr>
      <w:r>
        <w:rPr>
          <w:b w:val="0"/>
          <w:color w:val="000000"/>
          <w:sz w:val="22"/>
        </w:rPr>
        <w:t>3.3.7 Systeme d'alertes</w:t>
      </w:r>
    </w:p>
    <w:p>
      <w:pPr>
        <w:spacing w:before="0" w:after="40"/>
        <w:ind w:left="397"/>
      </w:pPr>
      <w:r>
        <w:rPr>
          <w:b w:val="0"/>
          <w:color w:val="000000"/>
          <w:sz w:val="22"/>
        </w:rPr>
        <w:t>3.4 Tests et validation</w:t>
      </w:r>
    </w:p>
    <w:p>
      <w:pPr>
        <w:spacing w:before="0" w:after="40"/>
        <w:ind w:left="397"/>
      </w:pPr>
      <w:r>
        <w:rPr>
          <w:b w:val="0"/>
          <w:color w:val="000000"/>
          <w:sz w:val="22"/>
        </w:rPr>
        <w:t>3.5 Les apports du projet</w:t>
      </w:r>
    </w:p>
    <w:p>
      <w:pPr>
        <w:spacing w:before="0" w:after="40"/>
        <w:ind w:left="397"/>
      </w:pPr>
      <w:r>
        <w:rPr>
          <w:b w:val="0"/>
          <w:color w:val="000000"/>
          <w:sz w:val="22"/>
        </w:rPr>
        <w:t>3.6 Conclusion</w:t>
      </w:r>
    </w:p>
    <w:p>
      <w:pPr>
        <w:spacing w:before="0" w:after="40"/>
        <w:ind w:left="0"/>
      </w:pPr>
      <w:r>
        <w:rPr>
          <w:b w:val="0"/>
          <w:color w:val="000000"/>
          <w:sz w:val="22"/>
        </w:rPr>
        <w:t>Conclusion Generale</w:t>
      </w:r>
    </w:p>
    <w:p>
      <w:pPr>
        <w:spacing w:before="0" w:after="40"/>
        <w:ind w:left="0"/>
      </w:pPr>
      <w:r>
        <w:rPr>
          <w:b w:val="0"/>
          <w:color w:val="000000"/>
          <w:sz w:val="22"/>
        </w:rPr>
        <w:t>Bibliographie</w:t>
      </w:r>
    </w:p>
    <w:p>
      <w:pPr>
        <w:spacing w:before="0" w:after="40"/>
        <w:ind w:left="0"/>
      </w:pPr>
      <w:r>
        <w:rPr>
          <w:b w:val="0"/>
          <w:color w:val="000000"/>
          <w:sz w:val="22"/>
        </w:rPr>
        <w:t>Annexes</w:t>
      </w:r>
    </w:p>
    <w:p>
      <w:r>
        <w:br w:type="page"/>
      </w:r>
    </w:p>
    <w:p>
      <w:pPr>
        <w:spacing w:before="0" w:after="400"/>
        <w:jc w:val="center"/>
        <w:pBdr>
          <w:bottom w:val="single" w:sz="8" w:space="4" w:color="003366"/>
        </w:pBdr>
      </w:pPr>
      <w:r>
        <w:rPr>
          <w:b/>
          <w:color w:val="003266"/>
          <w:sz w:val="32"/>
        </w:rPr>
        <w:t>Liste de figures</w:t>
      </w:r>
    </w:p>
    <w:p>
      <w:pPr>
        <w:spacing w:before="0" w:after="40"/>
      </w:pPr>
      <w:r>
        <w:rPr>
          <w:sz w:val="22"/>
        </w:rPr>
        <w:t>Figure 1 : Architecture globale du systeme Smart Chantier (3-Tiers)</w:t>
      </w:r>
    </w:p>
    <w:p>
      <w:pPr>
        <w:spacing w:before="0" w:after="40"/>
      </w:pPr>
      <w:r>
        <w:rPr>
          <w:sz w:val="22"/>
        </w:rPr>
        <w:t>Figure 2 : Diagramme de cas d'utilisation</w:t>
      </w:r>
    </w:p>
    <w:p>
      <w:pPr>
        <w:spacing w:before="0" w:after="40"/>
      </w:pPr>
      <w:r>
        <w:rPr>
          <w:sz w:val="22"/>
        </w:rPr>
        <w:t>Figure 3 : Diagramme de classes</w:t>
      </w:r>
    </w:p>
    <w:p>
      <w:pPr>
        <w:spacing w:before="0" w:after="40"/>
      </w:pPr>
      <w:r>
        <w:rPr>
          <w:sz w:val="22"/>
        </w:rPr>
        <w:t>Figure 4 : Diagramme de sequence - Authentification JWT</w:t>
      </w:r>
    </w:p>
    <w:p>
      <w:pPr>
        <w:spacing w:before="0" w:after="40"/>
      </w:pPr>
      <w:r>
        <w:rPr>
          <w:sz w:val="22"/>
        </w:rPr>
        <w:t>Figure 5 : Modele Entite-Association (ERD)</w:t>
      </w:r>
    </w:p>
    <w:p>
      <w:pPr>
        <w:spacing w:before="0" w:after="40"/>
      </w:pPr>
      <w:r>
        <w:rPr>
          <w:sz w:val="22"/>
        </w:rPr>
        <w:t>Figure 6 : Architecture Flutter - Pattern Provider</w:t>
      </w:r>
    </w:p>
    <w:p>
      <w:pPr>
        <w:spacing w:before="0" w:after="40"/>
      </w:pPr>
      <w:r>
        <w:rPr>
          <w:sz w:val="22"/>
        </w:rPr>
        <w:t>Figure 7 : Architecture Django REST Framework</w:t>
      </w:r>
    </w:p>
    <w:p>
      <w:pPr>
        <w:spacing w:before="0" w:after="40"/>
      </w:pPr>
      <w:r>
        <w:rPr>
          <w:sz w:val="22"/>
        </w:rPr>
        <w:t>Figure 8 : Logo UML</w:t>
      </w:r>
    </w:p>
    <w:p>
      <w:pPr>
        <w:spacing w:before="0" w:after="40"/>
      </w:pPr>
      <w:r>
        <w:rPr>
          <w:sz w:val="22"/>
        </w:rPr>
        <w:t>Figure 9 : Logo Draw.io</w:t>
      </w:r>
    </w:p>
    <w:p>
      <w:pPr>
        <w:spacing w:before="0" w:after="40"/>
      </w:pPr>
      <w:r>
        <w:rPr>
          <w:sz w:val="22"/>
        </w:rPr>
        <w:t>Figure 10 : Logo Flutter</w:t>
      </w:r>
    </w:p>
    <w:p>
      <w:pPr>
        <w:spacing w:before="0" w:after="40"/>
      </w:pPr>
      <w:r>
        <w:rPr>
          <w:sz w:val="22"/>
        </w:rPr>
        <w:t>Figure 11 : Logo Dart</w:t>
      </w:r>
    </w:p>
    <w:p>
      <w:pPr>
        <w:spacing w:before="0" w:after="40"/>
      </w:pPr>
      <w:r>
        <w:rPr>
          <w:sz w:val="22"/>
        </w:rPr>
        <w:t>Figure 12 : Logo Visual Studio Code</w:t>
      </w:r>
    </w:p>
    <w:p>
      <w:pPr>
        <w:spacing w:before="0" w:after="40"/>
      </w:pPr>
      <w:r>
        <w:rPr>
          <w:sz w:val="22"/>
        </w:rPr>
        <w:t>Figure 13 : Logo Django</w:t>
      </w:r>
    </w:p>
    <w:p>
      <w:pPr>
        <w:spacing w:before="0" w:after="40"/>
      </w:pPr>
      <w:r>
        <w:rPr>
          <w:sz w:val="22"/>
        </w:rPr>
        <w:t>Figure 14 : Interface de connexion</w:t>
      </w:r>
    </w:p>
    <w:p>
      <w:pPr>
        <w:spacing w:before="0" w:after="40"/>
      </w:pPr>
      <w:r>
        <w:rPr>
          <w:sz w:val="22"/>
        </w:rPr>
        <w:t>Figure 15 : Tableau de bord principal</w:t>
      </w:r>
    </w:p>
    <w:p>
      <w:pPr>
        <w:spacing w:before="0" w:after="40"/>
      </w:pPr>
      <w:r>
        <w:rPr>
          <w:sz w:val="22"/>
        </w:rPr>
        <w:t>Figure 16 : Gestion des projets - liste</w:t>
      </w:r>
    </w:p>
    <w:p>
      <w:pPr>
        <w:spacing w:before="0" w:after="40"/>
      </w:pPr>
      <w:r>
        <w:rPr>
          <w:sz w:val="22"/>
        </w:rPr>
        <w:t>Figure 17 : Detail d'un projet</w:t>
      </w:r>
    </w:p>
    <w:p>
      <w:pPr>
        <w:spacing w:before="0" w:after="40"/>
      </w:pPr>
      <w:r>
        <w:rPr>
          <w:sz w:val="22"/>
        </w:rPr>
        <w:t>Figure 18 : Gestion des taches</w:t>
      </w:r>
    </w:p>
    <w:p>
      <w:pPr>
        <w:spacing w:before="0" w:after="40"/>
      </w:pPr>
      <w:r>
        <w:rPr>
          <w:sz w:val="22"/>
        </w:rPr>
        <w:t>Figure 19 : Rapports journaliers</w:t>
      </w:r>
    </w:p>
    <w:p>
      <w:pPr>
        <w:spacing w:before="0" w:after="40"/>
      </w:pPr>
      <w:r>
        <w:rPr>
          <w:sz w:val="22"/>
        </w:rPr>
        <w:t>Figure 20 : Gestion des depenses</w:t>
      </w:r>
    </w:p>
    <w:p>
      <w:pPr>
        <w:spacing w:before="0" w:after="40"/>
      </w:pPr>
      <w:r>
        <w:rPr>
          <w:sz w:val="22"/>
        </w:rPr>
        <w:t>Figure 21 : Systeme d'alertes</w:t>
      </w:r>
    </w:p>
    <w:p>
      <w:r>
        <w:br w:type="page"/>
      </w:r>
    </w:p>
    <w:p>
      <w:pPr>
        <w:spacing w:before="0" w:after="400"/>
        <w:jc w:val="center"/>
        <w:pBdr>
          <w:bottom w:val="single" w:sz="8" w:space="4" w:color="003366"/>
        </w:pBdr>
      </w:pPr>
      <w:r>
        <w:rPr>
          <w:b/>
          <w:color w:val="003266"/>
          <w:sz w:val="32"/>
        </w:rPr>
        <w:t>Liste de tableaux</w:t>
      </w:r>
    </w:p>
    <w:p>
      <w:pPr>
        <w:spacing w:before="0" w:after="40"/>
      </w:pPr>
      <w:r>
        <w:rPr>
          <w:sz w:val="22"/>
        </w:rPr>
        <w:t>Tableau 1 : Acteurs du systeme et leurs roles</w:t>
      </w:r>
    </w:p>
    <w:p>
      <w:pPr>
        <w:spacing w:before="0" w:after="40"/>
      </w:pPr>
      <w:r>
        <w:rPr>
          <w:sz w:val="22"/>
        </w:rPr>
        <w:t>Tableau 2 : Comparaison des solutions existantes</w:t>
      </w:r>
    </w:p>
    <w:p>
      <w:pPr>
        <w:spacing w:before="0" w:after="40"/>
      </w:pPr>
      <w:r>
        <w:rPr>
          <w:sz w:val="22"/>
        </w:rPr>
        <w:t>Tableau 3 : Besoins non fonctionnels</w:t>
      </w:r>
    </w:p>
    <w:p>
      <w:pPr>
        <w:spacing w:before="0" w:after="40"/>
      </w:pPr>
      <w:r>
        <w:rPr>
          <w:sz w:val="22"/>
        </w:rPr>
        <w:t>Tableau 4 : Technologies et outils utilises</w:t>
      </w:r>
    </w:p>
    <w:p>
      <w:pPr>
        <w:spacing w:before="0" w:after="40"/>
      </w:pPr>
      <w:r>
        <w:rPr>
          <w:sz w:val="22"/>
        </w:rPr>
        <w:t>Tableau 5 : Resultats des tests fonctionnels</w:t>
      </w:r>
    </w:p>
    <w:p>
      <w:pPr>
        <w:spacing w:before="0" w:after="40"/>
      </w:pPr>
      <w:r>
        <w:rPr>
          <w:sz w:val="22"/>
        </w:rPr>
        <w:t>Tableau 6 : Endpoints API - Liste complete</w:t>
      </w:r>
    </w:p>
    <w:p>
      <w:r>
        <w:br w:type="page"/>
      </w:r>
    </w:p>
    <w:p>
      <w:pPr>
        <w:spacing w:before="0" w:after="400"/>
        <w:jc w:val="center"/>
        <w:pBdr>
          <w:bottom w:val="single" w:sz="8" w:space="4" w:color="003366"/>
        </w:pBdr>
      </w:pPr>
      <w:r>
        <w:rPr>
          <w:b/>
          <w:color w:val="003266"/>
          <w:sz w:val="32"/>
        </w:rPr>
        <w:t>Liste des abreviations</w:t>
      </w:r>
    </w:p>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4536"/>
        <w:gridCol w:w="4536"/>
      </w:tblGrid>
      <w:tr>
        <w:tc>
          <w:tcPr>
            <w:tcW w:type="dxa" w:w="2268"/>
            <w:shd w:fill="1F497D" w:val="clear" w:color="auto"/>
            <w:tcMar>
              <w:top w:w="80" w:type="dxa"/>
              <w:bottom w:w="80" w:type="dxa"/>
              <w:left w:w="120" w:type="dxa"/>
              <w:right w:w="120" w:type="dxa"/>
            </w:tcMar>
          </w:tcPr>
          <w:p>
            <w:pPr>
              <w:jc w:val="center"/>
            </w:pPr>
            <w:r>
              <w:rPr>
                <w:b/>
                <w:color w:val="FFFFFF"/>
                <w:sz w:val="22"/>
              </w:rPr>
              <w:t>Abreviation</w:t>
            </w:r>
          </w:p>
        </w:tc>
        <w:tc>
          <w:tcPr>
            <w:tcW w:type="dxa" w:w="6803"/>
            <w:shd w:fill="1F497D" w:val="clear" w:color="auto"/>
            <w:tcMar>
              <w:top w:w="80" w:type="dxa"/>
              <w:bottom w:w="80" w:type="dxa"/>
              <w:left w:w="120" w:type="dxa"/>
              <w:right w:w="120" w:type="dxa"/>
            </w:tcMar>
          </w:tcPr>
          <w:p>
            <w:pPr>
              <w:jc w:val="center"/>
            </w:pPr>
            <w:r>
              <w:rPr>
                <w:b/>
                <w:color w:val="FFFFFF"/>
                <w:sz w:val="22"/>
              </w:rPr>
              <w:t>Signification</w:t>
            </w:r>
          </w:p>
        </w:tc>
      </w:tr>
      <w:tr>
        <w:tc>
          <w:tcPr>
            <w:tcW w:type="dxa" w:w="2268"/>
            <w:tcMar>
              <w:top w:w="80" w:type="dxa"/>
              <w:bottom w:w="80" w:type="dxa"/>
              <w:left w:w="120" w:type="dxa"/>
              <w:right w:w="120" w:type="dxa"/>
            </w:tcMar>
          </w:tcPr>
          <w:p>
            <w:pPr>
              <w:jc w:val="left"/>
            </w:pPr>
            <w:r>
              <w:rPr>
                <w:color w:val="000000"/>
                <w:sz w:val="20"/>
              </w:rPr>
              <w:t>API</w:t>
            </w:r>
          </w:p>
        </w:tc>
        <w:tc>
          <w:tcPr>
            <w:tcW w:type="dxa" w:w="6803"/>
            <w:tcMar>
              <w:top w:w="80" w:type="dxa"/>
              <w:bottom w:w="80" w:type="dxa"/>
              <w:left w:w="120" w:type="dxa"/>
              <w:right w:w="120" w:type="dxa"/>
            </w:tcMar>
          </w:tcPr>
          <w:p>
            <w:pPr>
              <w:jc w:val="left"/>
            </w:pPr>
            <w:r>
              <w:rPr>
                <w:color w:val="000000"/>
                <w:sz w:val="20"/>
              </w:rPr>
              <w:t>Application Programming Interface</w:t>
            </w:r>
          </w:p>
        </w:tc>
      </w:tr>
      <w:tr>
        <w:tc>
          <w:tcPr>
            <w:tcW w:type="dxa" w:w="2268"/>
            <w:tcMar>
              <w:top w:w="80" w:type="dxa"/>
              <w:bottom w:w="80" w:type="dxa"/>
              <w:left w:w="120" w:type="dxa"/>
              <w:right w:w="120" w:type="dxa"/>
            </w:tcMar>
            <w:shd w:fill="F2F2F2" w:val="clear" w:color="auto"/>
          </w:tcPr>
          <w:p>
            <w:pPr>
              <w:jc w:val="left"/>
            </w:pPr>
            <w:r>
              <w:rPr>
                <w:color w:val="000000"/>
                <w:sz w:val="20"/>
              </w:rPr>
              <w:t>BTP</w:t>
            </w:r>
          </w:p>
        </w:tc>
        <w:tc>
          <w:tcPr>
            <w:tcW w:type="dxa" w:w="6803"/>
            <w:tcMar>
              <w:top w:w="80" w:type="dxa"/>
              <w:bottom w:w="80" w:type="dxa"/>
              <w:left w:w="120" w:type="dxa"/>
              <w:right w:w="120" w:type="dxa"/>
            </w:tcMar>
            <w:shd w:fill="F2F2F2" w:val="clear" w:color="auto"/>
          </w:tcPr>
          <w:p>
            <w:pPr>
              <w:jc w:val="left"/>
            </w:pPr>
            <w:r>
              <w:rPr>
                <w:color w:val="000000"/>
                <w:sz w:val="20"/>
              </w:rPr>
              <w:t>Batiment et Travaux Publics</w:t>
            </w:r>
          </w:p>
        </w:tc>
      </w:tr>
      <w:tr>
        <w:tc>
          <w:tcPr>
            <w:tcW w:type="dxa" w:w="2268"/>
            <w:tcMar>
              <w:top w:w="80" w:type="dxa"/>
              <w:bottom w:w="80" w:type="dxa"/>
              <w:left w:w="120" w:type="dxa"/>
              <w:right w:w="120" w:type="dxa"/>
            </w:tcMar>
          </w:tcPr>
          <w:p>
            <w:pPr>
              <w:jc w:val="left"/>
            </w:pPr>
            <w:r>
              <w:rPr>
                <w:color w:val="000000"/>
                <w:sz w:val="20"/>
              </w:rPr>
              <w:t>CRUD</w:t>
            </w:r>
          </w:p>
        </w:tc>
        <w:tc>
          <w:tcPr>
            <w:tcW w:type="dxa" w:w="6803"/>
            <w:tcMar>
              <w:top w:w="80" w:type="dxa"/>
              <w:bottom w:w="80" w:type="dxa"/>
              <w:left w:w="120" w:type="dxa"/>
              <w:right w:w="120" w:type="dxa"/>
            </w:tcMar>
          </w:tcPr>
          <w:p>
            <w:pPr>
              <w:jc w:val="left"/>
            </w:pPr>
            <w:r>
              <w:rPr>
                <w:color w:val="000000"/>
                <w:sz w:val="20"/>
              </w:rPr>
              <w:t>Create, Read, Update, Delete</w:t>
            </w:r>
          </w:p>
        </w:tc>
      </w:tr>
      <w:tr>
        <w:tc>
          <w:tcPr>
            <w:tcW w:type="dxa" w:w="2268"/>
            <w:tcMar>
              <w:top w:w="80" w:type="dxa"/>
              <w:bottom w:w="80" w:type="dxa"/>
              <w:left w:w="120" w:type="dxa"/>
              <w:right w:w="120" w:type="dxa"/>
            </w:tcMar>
            <w:shd w:fill="F2F2F2" w:val="clear" w:color="auto"/>
          </w:tcPr>
          <w:p>
            <w:pPr>
              <w:jc w:val="left"/>
            </w:pPr>
            <w:r>
              <w:rPr>
                <w:color w:val="000000"/>
                <w:sz w:val="20"/>
              </w:rPr>
              <w:t>DRF</w:t>
            </w:r>
          </w:p>
        </w:tc>
        <w:tc>
          <w:tcPr>
            <w:tcW w:type="dxa" w:w="6803"/>
            <w:tcMar>
              <w:top w:w="80" w:type="dxa"/>
              <w:bottom w:w="80" w:type="dxa"/>
              <w:left w:w="120" w:type="dxa"/>
              <w:right w:w="120" w:type="dxa"/>
            </w:tcMar>
            <w:shd w:fill="F2F2F2" w:val="clear" w:color="auto"/>
          </w:tcPr>
          <w:p>
            <w:pPr>
              <w:jc w:val="left"/>
            </w:pPr>
            <w:r>
              <w:rPr>
                <w:color w:val="000000"/>
                <w:sz w:val="20"/>
              </w:rPr>
              <w:t>Django REST Framework</w:t>
            </w:r>
          </w:p>
        </w:tc>
      </w:tr>
      <w:tr>
        <w:tc>
          <w:tcPr>
            <w:tcW w:type="dxa" w:w="2268"/>
            <w:tcMar>
              <w:top w:w="80" w:type="dxa"/>
              <w:bottom w:w="80" w:type="dxa"/>
              <w:left w:w="120" w:type="dxa"/>
              <w:right w:w="120" w:type="dxa"/>
            </w:tcMar>
          </w:tcPr>
          <w:p>
            <w:pPr>
              <w:jc w:val="left"/>
            </w:pPr>
            <w:r>
              <w:rPr>
                <w:color w:val="000000"/>
                <w:sz w:val="20"/>
              </w:rPr>
              <w:t>ERD</w:t>
            </w:r>
          </w:p>
        </w:tc>
        <w:tc>
          <w:tcPr>
            <w:tcW w:type="dxa" w:w="6803"/>
            <w:tcMar>
              <w:top w:w="80" w:type="dxa"/>
              <w:bottom w:w="80" w:type="dxa"/>
              <w:left w:w="120" w:type="dxa"/>
              <w:right w:w="120" w:type="dxa"/>
            </w:tcMar>
          </w:tcPr>
          <w:p>
            <w:pPr>
              <w:jc w:val="left"/>
            </w:pPr>
            <w:r>
              <w:rPr>
                <w:color w:val="000000"/>
                <w:sz w:val="20"/>
              </w:rPr>
              <w:t>Entity-Relationship Diagram</w:t>
            </w:r>
          </w:p>
        </w:tc>
      </w:tr>
      <w:tr>
        <w:tc>
          <w:tcPr>
            <w:tcW w:type="dxa" w:w="2268"/>
            <w:tcMar>
              <w:top w:w="80" w:type="dxa"/>
              <w:bottom w:w="80" w:type="dxa"/>
              <w:left w:w="120" w:type="dxa"/>
              <w:right w:w="120" w:type="dxa"/>
            </w:tcMar>
            <w:shd w:fill="F2F2F2" w:val="clear" w:color="auto"/>
          </w:tcPr>
          <w:p>
            <w:pPr>
              <w:jc w:val="left"/>
            </w:pPr>
            <w:r>
              <w:rPr>
                <w:color w:val="000000"/>
                <w:sz w:val="20"/>
              </w:rPr>
              <w:t>IDE</w:t>
            </w:r>
          </w:p>
        </w:tc>
        <w:tc>
          <w:tcPr>
            <w:tcW w:type="dxa" w:w="6803"/>
            <w:tcMar>
              <w:top w:w="80" w:type="dxa"/>
              <w:bottom w:w="80" w:type="dxa"/>
              <w:left w:w="120" w:type="dxa"/>
              <w:right w:w="120" w:type="dxa"/>
            </w:tcMar>
            <w:shd w:fill="F2F2F2" w:val="clear" w:color="auto"/>
          </w:tcPr>
          <w:p>
            <w:pPr>
              <w:jc w:val="left"/>
            </w:pPr>
            <w:r>
              <w:rPr>
                <w:color w:val="000000"/>
                <w:sz w:val="20"/>
              </w:rPr>
              <w:t>Integrated Development Environment</w:t>
            </w:r>
          </w:p>
        </w:tc>
      </w:tr>
      <w:tr>
        <w:tc>
          <w:tcPr>
            <w:tcW w:type="dxa" w:w="2268"/>
            <w:tcMar>
              <w:top w:w="80" w:type="dxa"/>
              <w:bottom w:w="80" w:type="dxa"/>
              <w:left w:w="120" w:type="dxa"/>
              <w:right w:w="120" w:type="dxa"/>
            </w:tcMar>
          </w:tcPr>
          <w:p>
            <w:pPr>
              <w:jc w:val="left"/>
            </w:pPr>
            <w:r>
              <w:rPr>
                <w:color w:val="000000"/>
                <w:sz w:val="20"/>
              </w:rPr>
              <w:t>JSON</w:t>
            </w:r>
          </w:p>
        </w:tc>
        <w:tc>
          <w:tcPr>
            <w:tcW w:type="dxa" w:w="6803"/>
            <w:tcMar>
              <w:top w:w="80" w:type="dxa"/>
              <w:bottom w:w="80" w:type="dxa"/>
              <w:left w:w="120" w:type="dxa"/>
              <w:right w:w="120" w:type="dxa"/>
            </w:tcMar>
          </w:tcPr>
          <w:p>
            <w:pPr>
              <w:jc w:val="left"/>
            </w:pPr>
            <w:r>
              <w:rPr>
                <w:color w:val="000000"/>
                <w:sz w:val="20"/>
              </w:rPr>
              <w:t>JavaScript Object Notation</w:t>
            </w:r>
          </w:p>
        </w:tc>
      </w:tr>
      <w:tr>
        <w:tc>
          <w:tcPr>
            <w:tcW w:type="dxa" w:w="2268"/>
            <w:tcMar>
              <w:top w:w="80" w:type="dxa"/>
              <w:bottom w:w="80" w:type="dxa"/>
              <w:left w:w="120" w:type="dxa"/>
              <w:right w:w="120" w:type="dxa"/>
            </w:tcMar>
            <w:shd w:fill="F2F2F2" w:val="clear" w:color="auto"/>
          </w:tcPr>
          <w:p>
            <w:pPr>
              <w:jc w:val="left"/>
            </w:pPr>
            <w:r>
              <w:rPr>
                <w:color w:val="000000"/>
                <w:sz w:val="20"/>
              </w:rPr>
              <w:t>JWT</w:t>
            </w:r>
          </w:p>
        </w:tc>
        <w:tc>
          <w:tcPr>
            <w:tcW w:type="dxa" w:w="6803"/>
            <w:tcMar>
              <w:top w:w="80" w:type="dxa"/>
              <w:bottom w:w="80" w:type="dxa"/>
              <w:left w:w="120" w:type="dxa"/>
              <w:right w:w="120" w:type="dxa"/>
            </w:tcMar>
            <w:shd w:fill="F2F2F2" w:val="clear" w:color="auto"/>
          </w:tcPr>
          <w:p>
            <w:pPr>
              <w:jc w:val="left"/>
            </w:pPr>
            <w:r>
              <w:rPr>
                <w:color w:val="000000"/>
                <w:sz w:val="20"/>
              </w:rPr>
              <w:t>JSON Web Token</w:t>
            </w:r>
          </w:p>
        </w:tc>
      </w:tr>
      <w:tr>
        <w:tc>
          <w:tcPr>
            <w:tcW w:type="dxa" w:w="2268"/>
            <w:tcMar>
              <w:top w:w="80" w:type="dxa"/>
              <w:bottom w:w="80" w:type="dxa"/>
              <w:left w:w="120" w:type="dxa"/>
              <w:right w:w="120" w:type="dxa"/>
            </w:tcMar>
          </w:tcPr>
          <w:p>
            <w:pPr>
              <w:jc w:val="left"/>
            </w:pPr>
            <w:r>
              <w:rPr>
                <w:color w:val="000000"/>
                <w:sz w:val="20"/>
              </w:rPr>
              <w:t>MVC</w:t>
            </w:r>
          </w:p>
        </w:tc>
        <w:tc>
          <w:tcPr>
            <w:tcW w:type="dxa" w:w="6803"/>
            <w:tcMar>
              <w:top w:w="80" w:type="dxa"/>
              <w:bottom w:w="80" w:type="dxa"/>
              <w:left w:w="120" w:type="dxa"/>
              <w:right w:w="120" w:type="dxa"/>
            </w:tcMar>
          </w:tcPr>
          <w:p>
            <w:pPr>
              <w:jc w:val="left"/>
            </w:pPr>
            <w:r>
              <w:rPr>
                <w:color w:val="000000"/>
                <w:sz w:val="20"/>
              </w:rPr>
              <w:t>Model-View-Controller</w:t>
            </w:r>
          </w:p>
        </w:tc>
      </w:tr>
      <w:tr>
        <w:tc>
          <w:tcPr>
            <w:tcW w:type="dxa" w:w="2268"/>
            <w:tcMar>
              <w:top w:w="80" w:type="dxa"/>
              <w:bottom w:w="80" w:type="dxa"/>
              <w:left w:w="120" w:type="dxa"/>
              <w:right w:w="120" w:type="dxa"/>
            </w:tcMar>
            <w:shd w:fill="F2F2F2" w:val="clear" w:color="auto"/>
          </w:tcPr>
          <w:p>
            <w:pPr>
              <w:jc w:val="left"/>
            </w:pPr>
            <w:r>
              <w:rPr>
                <w:color w:val="000000"/>
                <w:sz w:val="20"/>
              </w:rPr>
              <w:t>MVVM</w:t>
            </w:r>
          </w:p>
        </w:tc>
        <w:tc>
          <w:tcPr>
            <w:tcW w:type="dxa" w:w="6803"/>
            <w:tcMar>
              <w:top w:w="80" w:type="dxa"/>
              <w:bottom w:w="80" w:type="dxa"/>
              <w:left w:w="120" w:type="dxa"/>
              <w:right w:w="120" w:type="dxa"/>
            </w:tcMar>
            <w:shd w:fill="F2F2F2" w:val="clear" w:color="auto"/>
          </w:tcPr>
          <w:p>
            <w:pPr>
              <w:jc w:val="left"/>
            </w:pPr>
            <w:r>
              <w:rPr>
                <w:color w:val="000000"/>
                <w:sz w:val="20"/>
              </w:rPr>
              <w:t>Model-View-ViewModel</w:t>
            </w:r>
          </w:p>
        </w:tc>
      </w:tr>
      <w:tr>
        <w:tc>
          <w:tcPr>
            <w:tcW w:type="dxa" w:w="2268"/>
            <w:tcMar>
              <w:top w:w="80" w:type="dxa"/>
              <w:bottom w:w="80" w:type="dxa"/>
              <w:left w:w="120" w:type="dxa"/>
              <w:right w:w="120" w:type="dxa"/>
            </w:tcMar>
          </w:tcPr>
          <w:p>
            <w:pPr>
              <w:jc w:val="left"/>
            </w:pPr>
            <w:r>
              <w:rPr>
                <w:color w:val="000000"/>
                <w:sz w:val="20"/>
              </w:rPr>
              <w:t>ORM</w:t>
            </w:r>
          </w:p>
        </w:tc>
        <w:tc>
          <w:tcPr>
            <w:tcW w:type="dxa" w:w="6803"/>
            <w:tcMar>
              <w:top w:w="80" w:type="dxa"/>
              <w:bottom w:w="80" w:type="dxa"/>
              <w:left w:w="120" w:type="dxa"/>
              <w:right w:w="120" w:type="dxa"/>
            </w:tcMar>
          </w:tcPr>
          <w:p>
            <w:pPr>
              <w:jc w:val="left"/>
            </w:pPr>
            <w:r>
              <w:rPr>
                <w:color w:val="000000"/>
                <w:sz w:val="20"/>
              </w:rPr>
              <w:t>Object-Relational Mapping</w:t>
            </w:r>
          </w:p>
        </w:tc>
      </w:tr>
      <w:tr>
        <w:tc>
          <w:tcPr>
            <w:tcW w:type="dxa" w:w="2268"/>
            <w:tcMar>
              <w:top w:w="80" w:type="dxa"/>
              <w:bottom w:w="80" w:type="dxa"/>
              <w:left w:w="120" w:type="dxa"/>
              <w:right w:w="120" w:type="dxa"/>
            </w:tcMar>
            <w:shd w:fill="F2F2F2" w:val="clear" w:color="auto"/>
          </w:tcPr>
          <w:p>
            <w:pPr>
              <w:jc w:val="left"/>
            </w:pPr>
            <w:r>
              <w:rPr>
                <w:color w:val="000000"/>
                <w:sz w:val="20"/>
              </w:rPr>
              <w:t>REST</w:t>
            </w:r>
          </w:p>
        </w:tc>
        <w:tc>
          <w:tcPr>
            <w:tcW w:type="dxa" w:w="6803"/>
            <w:tcMar>
              <w:top w:w="80" w:type="dxa"/>
              <w:bottom w:w="80" w:type="dxa"/>
              <w:left w:w="120" w:type="dxa"/>
              <w:right w:w="120" w:type="dxa"/>
            </w:tcMar>
            <w:shd w:fill="F2F2F2" w:val="clear" w:color="auto"/>
          </w:tcPr>
          <w:p>
            <w:pPr>
              <w:jc w:val="left"/>
            </w:pPr>
            <w:r>
              <w:rPr>
                <w:color w:val="000000"/>
                <w:sz w:val="20"/>
              </w:rPr>
              <w:t>Representational State Transfer</w:t>
            </w:r>
          </w:p>
        </w:tc>
      </w:tr>
      <w:tr>
        <w:tc>
          <w:tcPr>
            <w:tcW w:type="dxa" w:w="2268"/>
            <w:tcMar>
              <w:top w:w="80" w:type="dxa"/>
              <w:bottom w:w="80" w:type="dxa"/>
              <w:left w:w="120" w:type="dxa"/>
              <w:right w:w="120" w:type="dxa"/>
            </w:tcMar>
          </w:tcPr>
          <w:p>
            <w:pPr>
              <w:jc w:val="left"/>
            </w:pPr>
            <w:r>
              <w:rPr>
                <w:color w:val="000000"/>
                <w:sz w:val="20"/>
              </w:rPr>
              <w:t>SDK</w:t>
            </w:r>
          </w:p>
        </w:tc>
        <w:tc>
          <w:tcPr>
            <w:tcW w:type="dxa" w:w="6803"/>
            <w:tcMar>
              <w:top w:w="80" w:type="dxa"/>
              <w:bottom w:w="80" w:type="dxa"/>
              <w:left w:w="120" w:type="dxa"/>
              <w:right w:w="120" w:type="dxa"/>
            </w:tcMar>
          </w:tcPr>
          <w:p>
            <w:pPr>
              <w:jc w:val="left"/>
            </w:pPr>
            <w:r>
              <w:rPr>
                <w:color w:val="000000"/>
                <w:sz w:val="20"/>
              </w:rPr>
              <w:t>Software Development Kit</w:t>
            </w:r>
          </w:p>
        </w:tc>
      </w:tr>
      <w:tr>
        <w:tc>
          <w:tcPr>
            <w:tcW w:type="dxa" w:w="2268"/>
            <w:tcMar>
              <w:top w:w="80" w:type="dxa"/>
              <w:bottom w:w="80" w:type="dxa"/>
              <w:left w:w="120" w:type="dxa"/>
              <w:right w:w="120" w:type="dxa"/>
            </w:tcMar>
            <w:shd w:fill="F2F2F2" w:val="clear" w:color="auto"/>
          </w:tcPr>
          <w:p>
            <w:pPr>
              <w:jc w:val="left"/>
            </w:pPr>
            <w:r>
              <w:rPr>
                <w:color w:val="000000"/>
                <w:sz w:val="20"/>
              </w:rPr>
              <w:t>UI</w:t>
            </w:r>
          </w:p>
        </w:tc>
        <w:tc>
          <w:tcPr>
            <w:tcW w:type="dxa" w:w="6803"/>
            <w:tcMar>
              <w:top w:w="80" w:type="dxa"/>
              <w:bottom w:w="80" w:type="dxa"/>
              <w:left w:w="120" w:type="dxa"/>
              <w:right w:w="120" w:type="dxa"/>
            </w:tcMar>
            <w:shd w:fill="F2F2F2" w:val="clear" w:color="auto"/>
          </w:tcPr>
          <w:p>
            <w:pPr>
              <w:jc w:val="left"/>
            </w:pPr>
            <w:r>
              <w:rPr>
                <w:color w:val="000000"/>
                <w:sz w:val="20"/>
              </w:rPr>
              <w:t>User Interface</w:t>
            </w:r>
          </w:p>
        </w:tc>
      </w:tr>
      <w:tr>
        <w:tc>
          <w:tcPr>
            <w:tcW w:type="dxa" w:w="2268"/>
            <w:tcMar>
              <w:top w:w="80" w:type="dxa"/>
              <w:bottom w:w="80" w:type="dxa"/>
              <w:left w:w="120" w:type="dxa"/>
              <w:right w:w="120" w:type="dxa"/>
            </w:tcMar>
          </w:tcPr>
          <w:p>
            <w:pPr>
              <w:jc w:val="left"/>
            </w:pPr>
            <w:r>
              <w:rPr>
                <w:color w:val="000000"/>
                <w:sz w:val="20"/>
              </w:rPr>
              <w:t>UML</w:t>
            </w:r>
          </w:p>
        </w:tc>
        <w:tc>
          <w:tcPr>
            <w:tcW w:type="dxa" w:w="6803"/>
            <w:tcMar>
              <w:top w:w="80" w:type="dxa"/>
              <w:bottom w:w="80" w:type="dxa"/>
              <w:left w:w="120" w:type="dxa"/>
              <w:right w:w="120" w:type="dxa"/>
            </w:tcMar>
          </w:tcPr>
          <w:p>
            <w:pPr>
              <w:jc w:val="left"/>
            </w:pPr>
            <w:r>
              <w:rPr>
                <w:color w:val="000000"/>
                <w:sz w:val="20"/>
              </w:rPr>
              <w:t>Unified Modeling Language</w:t>
            </w:r>
          </w:p>
        </w:tc>
      </w:tr>
      <w:tr>
        <w:tc>
          <w:tcPr>
            <w:tcW w:type="dxa" w:w="2268"/>
            <w:tcMar>
              <w:top w:w="80" w:type="dxa"/>
              <w:bottom w:w="80" w:type="dxa"/>
              <w:left w:w="120" w:type="dxa"/>
              <w:right w:w="120" w:type="dxa"/>
            </w:tcMar>
            <w:shd w:fill="F2F2F2" w:val="clear" w:color="auto"/>
          </w:tcPr>
          <w:p>
            <w:pPr>
              <w:jc w:val="left"/>
            </w:pPr>
            <w:r>
              <w:rPr>
                <w:color w:val="000000"/>
                <w:sz w:val="20"/>
              </w:rPr>
              <w:t>URL</w:t>
            </w:r>
          </w:p>
        </w:tc>
        <w:tc>
          <w:tcPr>
            <w:tcW w:type="dxa" w:w="6803"/>
            <w:tcMar>
              <w:top w:w="80" w:type="dxa"/>
              <w:bottom w:w="80" w:type="dxa"/>
              <w:left w:w="120" w:type="dxa"/>
              <w:right w:w="120" w:type="dxa"/>
            </w:tcMar>
            <w:shd w:fill="F2F2F2" w:val="clear" w:color="auto"/>
          </w:tcPr>
          <w:p>
            <w:pPr>
              <w:jc w:val="left"/>
            </w:pPr>
            <w:r>
              <w:rPr>
                <w:color w:val="000000"/>
                <w:sz w:val="20"/>
              </w:rPr>
              <w:t>Uniform Resource Locator</w:t>
            </w:r>
          </w:p>
        </w:tc>
      </w:tr>
      <w:tr>
        <w:tc>
          <w:tcPr>
            <w:tcW w:type="dxa" w:w="2268"/>
            <w:tcMar>
              <w:top w:w="80" w:type="dxa"/>
              <w:bottom w:w="80" w:type="dxa"/>
              <w:left w:w="120" w:type="dxa"/>
              <w:right w:w="120" w:type="dxa"/>
            </w:tcMar>
          </w:tcPr>
          <w:p>
            <w:pPr>
              <w:jc w:val="left"/>
            </w:pPr>
            <w:r>
              <w:rPr>
                <w:color w:val="000000"/>
                <w:sz w:val="20"/>
              </w:rPr>
              <w:t>UX</w:t>
            </w:r>
          </w:p>
        </w:tc>
        <w:tc>
          <w:tcPr>
            <w:tcW w:type="dxa" w:w="6803"/>
            <w:tcMar>
              <w:top w:w="80" w:type="dxa"/>
              <w:bottom w:w="80" w:type="dxa"/>
              <w:left w:w="120" w:type="dxa"/>
              <w:right w:w="120" w:type="dxa"/>
            </w:tcMar>
          </w:tcPr>
          <w:p>
            <w:pPr>
              <w:jc w:val="left"/>
            </w:pPr>
            <w:r>
              <w:rPr>
                <w:color w:val="000000"/>
                <w:sz w:val="20"/>
              </w:rPr>
              <w:t>User Experience</w:t>
            </w:r>
          </w:p>
        </w:tc>
      </w:tr>
    </w:tbl>
    <w:p/>
    <w:p>
      <w:r>
        <w:br w:type="page"/>
      </w:r>
    </w:p>
    <w:p>
      <w:pPr>
        <w:spacing w:before="0" w:after="400"/>
        <w:jc w:val="center"/>
        <w:pBdr>
          <w:bottom w:val="single" w:sz="12" w:space="4" w:color="003366"/>
        </w:pBdr>
      </w:pPr>
      <w:r>
        <w:rPr>
          <w:b/>
          <w:color w:val="003266"/>
          <w:sz w:val="36"/>
        </w:rPr>
        <w:t>Introduction Generale</w:t>
      </w:r>
    </w:p>
    <w:p/>
    <w:p>
      <w:pPr>
        <w:spacing w:before="0" w:after="200"/>
        <w:jc w:val="both"/>
      </w:pPr>
      <w:r>
        <w:rPr>
          <w:sz w:val="24"/>
        </w:rPr>
        <w:t>Dans le cadre de la formation en Genie Logiciel, un projet de fin d'etudes est prevu en derniere annee. Ce projet constitue une opportunite essentielle pour appliquer les connaissances theoriques acquises tout au long de la formation, et pour concevoir une solution logicielle repondant a un besoin reel.</w:t>
      </w:r>
    </w:p>
    <w:p>
      <w:pPr>
        <w:spacing w:before="0" w:after="200"/>
        <w:jc w:val="both"/>
      </w:pPr>
      <w:r>
        <w:rPr>
          <w:sz w:val="24"/>
        </w:rPr>
        <w:t>Le secteur du batiment et des travaux publics (BTP) est l'un des domaines les plus complexes a gerer en raison du nombre eleve d'intervenants, de la multiplicite des taches a coordonner, et des contraintes budgetaires et temporelles strictes. La gestion manuelle des chantiers, encore tres repandue, engendre souvent des retards, des depassements de budget et une communication insuffisante entre les parties prenantes.</w:t>
      </w:r>
    </w:p>
    <w:p>
      <w:pPr>
        <w:spacing w:before="0" w:after="200"/>
        <w:jc w:val="both"/>
      </w:pPr>
      <w:r>
        <w:rPr>
          <w:sz w:val="24"/>
        </w:rPr>
        <w:t>Face a ces defis, nous avons choisi de developper Smart Chantier, une application mobile et web complete dediee a la gestion intelligente des chantiers de construction. Cette solution permet aux chefs de projet, ingenieurs et administrateurs de suivre l'avancement des travaux, controler les budgets, gerer les equipes, documenter les incidents et generer des rapports automatiquement depuis leur smartphone ou navigateur web.</w:t>
      </w:r>
    </w:p>
    <w:p>
      <w:pPr>
        <w:spacing w:before="0" w:after="200"/>
        <w:jc w:val="both"/>
      </w:pPr>
      <w:r>
        <w:rPr>
          <w:sz w:val="24"/>
        </w:rPr>
        <w:t>Cette experience nous a permis de consolider nos competences techniques en programmation mobile (Flutter/Dart), en developpement back-end (Python/Django), en conception d'interfaces (UX/UI), ainsi que nos aptitudes a structurer un projet digital de A a Z.</w:t>
      </w:r>
    </w:p>
    <w:p>
      <w:pPr>
        <w:spacing w:before="0" w:after="200"/>
        <w:jc w:val="both"/>
      </w:pPr>
      <w:r>
        <w:rPr>
          <w:sz w:val="24"/>
        </w:rPr>
        <w:t>Ce rapport rend compte des differentes etapes du projet, des technologies utilisees, des interfaces realisees, et des resultats obtenus. Il est organise comme suit :</w:t>
      </w:r>
    </w:p>
    <w:p>
      <w:pPr>
        <w:spacing w:before="0" w:after="80"/>
        <w:ind w:left="567"/>
        <w:jc w:val="both"/>
      </w:pPr>
      <w:r>
        <w:rPr>
          <w:sz w:val="24"/>
        </w:rPr>
        <w:t>- Chapitre 1 : Presentation du projet (contexte, description, problematique, objectifs)</w:t>
      </w:r>
    </w:p>
    <w:p>
      <w:pPr>
        <w:spacing w:before="0" w:after="80"/>
        <w:ind w:left="567"/>
        <w:jc w:val="both"/>
      </w:pPr>
      <w:r>
        <w:rPr>
          <w:sz w:val="24"/>
        </w:rPr>
        <w:t>- Chapitre 2 : Analyse des besoins et conception (UML, architecture, modelisation)</w:t>
      </w:r>
    </w:p>
    <w:p>
      <w:pPr>
        <w:spacing w:before="0" w:after="80"/>
        <w:ind w:left="567"/>
        <w:jc w:val="both"/>
      </w:pPr>
      <w:r>
        <w:rPr>
          <w:sz w:val="24"/>
        </w:rPr>
        <w:t>- Chapitre 3 : Realisation et implementation (environnement, interfaces, tests)</w:t>
      </w:r>
    </w:p>
    <w:p>
      <w:r>
        <w:br w:type="page"/>
      </w:r>
    </w:p>
    <w:p>
      <w:r>
        <w:br w:type="page"/>
      </w:r>
    </w:p>
    <w:p>
      <w:pPr>
        <w:spacing w:before="800" w:after="200"/>
        <w:jc w:val="center"/>
        <w:pBdr>
          <w:bottom w:val="single" w:sz="12" w:space="4" w:color="003366"/>
        </w:pBdr>
      </w:pPr>
      <w:r>
        <w:rPr>
          <w:b/>
          <w:color w:val="003266"/>
          <w:sz w:val="36"/>
        </w:rPr>
        <w:t>Chapitre 1 : Presentation du Projet</w:t>
      </w:r>
    </w:p>
    <w:p/>
    <w:p>
      <w:pPr>
        <w:spacing w:before="280" w:after="80"/>
      </w:pPr>
      <w:r>
        <w:rPr>
          <w:b/>
          <w:color w:val="003266"/>
          <w:sz w:val="26"/>
        </w:rPr>
        <w:t>1.1 Introduction</w:t>
      </w:r>
    </w:p>
    <w:p>
      <w:pPr>
        <w:spacing w:before="0" w:after="200"/>
        <w:jc w:val="both"/>
      </w:pPr>
      <w:r>
        <w:rPr>
          <w:sz w:val="24"/>
        </w:rPr>
        <w:t>Ce chapitre a pour but de presenter le projet Smart Chantier. Il s'agit d'un projet de developpement d'une application mobile et web destinee a faciliter la gestion des chantiers de construction. Cette solution numerique vise a repondre aux limites des methodes traditionnelles encore largement utilisees dans le secteur. La description du projet, la problematique identifiee, ainsi que les objectifs poursuivis seront detailles afin de mieux comprendre l'interet et l'impact de cette application.</w:t>
      </w:r>
    </w:p>
    <w:p>
      <w:pPr>
        <w:spacing w:before="280" w:after="80"/>
      </w:pPr>
      <w:r>
        <w:rPr>
          <w:b/>
          <w:color w:val="003266"/>
          <w:sz w:val="26"/>
        </w:rPr>
        <w:t>1.2 Description du Projet</w:t>
      </w:r>
    </w:p>
    <w:p>
      <w:pPr>
        <w:spacing w:before="0" w:after="200"/>
        <w:jc w:val="both"/>
      </w:pPr>
      <w:r>
        <w:rPr>
          <w:sz w:val="24"/>
        </w:rPr>
        <w:t>Le projet Smart Chantier s'inscrit dans une volonte d'apporter une solution numerique aux problemes rencontres dans la gestion des chantiers de construction. En effet, de nombreuses entreprises du BTP continuent a utiliser des methodes traditionnelles comme les tableurs Excel, les carnets papier ou les appels telephoniques pour gerer leurs projets, ce qui entraine des erreurs, des oublis, des conflits de planning et une perte de temps considerable.</w:t>
      </w:r>
    </w:p>
    <w:p>
      <w:pPr>
        <w:spacing w:before="0" w:after="200"/>
        <w:jc w:val="both"/>
      </w:pPr>
      <w:r>
        <w:rPr>
          <w:sz w:val="24"/>
        </w:rPr>
        <w:t>Face a ces difficultes, Smart Chantier propose une application mobile moderne, destinee a faciliter et automatiser la gestion des chantiers aussi bien pour les administrateurs que pour les chefs de projet, ingenieurs et techniciens sur le terrain. Cette application repond a un besoin reel d'optimisation du service, de reduction des erreurs humaines et de gain de temps, tout en ameliorant la communication et la traçabilite des actions.</w:t>
      </w:r>
    </w:p>
    <w:p>
      <w:pPr>
        <w:spacing w:before="0" w:after="200"/>
        <w:jc w:val="both"/>
      </w:pPr>
      <w:r>
        <w:rPr>
          <w:sz w:val="24"/>
        </w:rPr>
        <w:t>L'application est developpee selon une architecture client-serveur moderne : un front-end Flutter (framework multi-plateforme de Google) communiquant via une API RESTful developpee avec Django REST Framework (Python). L'authentification est securisee par des tokens JWT, et les donnees sont stockees dans une base SQLite en developpement et PostgreSQL en production.</w:t>
      </w:r>
    </w:p>
    <w:p>
      <w:pPr>
        <w:spacing w:before="0" w:after="200"/>
        <w:jc w:val="both"/>
      </w:pPr>
      <w:r>
        <w:rPr>
          <w:sz w:val="24"/>
        </w:rPr>
        <w:t>Le projet represente ainsi une etape importante dans la digitalisation du secteur de la construction, et s'inscrit dans une logique d'innovation et d'amelioration continue des processus de gestion.</w:t>
      </w:r>
    </w:p>
    <w:p>
      <w:pPr>
        <w:spacing w:before="280" w:after="80"/>
      </w:pPr>
      <w:r>
        <w:rPr>
          <w:b/>
          <w:color w:val="003266"/>
          <w:sz w:val="26"/>
        </w:rPr>
        <w:t>1.3 Problematique</w:t>
      </w:r>
    </w:p>
    <w:p>
      <w:pPr>
        <w:spacing w:before="0" w:after="160"/>
        <w:jc w:val="both"/>
      </w:pPr>
      <w:r>
        <w:rPr>
          <w:sz w:val="24"/>
        </w:rPr>
        <w:t>Meme si les nouvelles technologies sont tres utilisees aujourd'hui, beaucoup d'entreprises du BTP gerent encore leurs chantiers de facon traditionnelle, en utilisant des tableurs, des carnets papier ou des appels telephoniques. Cette methode pose plusieurs problemes :</w:t>
      </w:r>
    </w:p>
    <w:p>
      <w:pPr>
        <w:spacing w:before="0" w:after="100"/>
        <w:ind w:left="567"/>
        <w:jc w:val="both"/>
      </w:pPr>
      <w:r>
        <w:rPr>
          <w:b/>
          <w:color w:val="003266"/>
          <w:sz w:val="24"/>
        </w:rPr>
        <w:t>Lenteur et inefficacite :</w:t>
      </w:r>
      <w:r>
        <w:rPr>
          <w:sz w:val="24"/>
        </w:rPr>
        <w:t xml:space="preserve"> Gerer les informations manuellement prend du temps et devient difficile quand plusieurs projets se deroulent en parallele, ce qui peut engendrer des retards et des pertes de clients.</w:t>
      </w:r>
    </w:p>
    <w:p>
      <w:pPr>
        <w:spacing w:before="0" w:after="100"/>
        <w:ind w:left="567"/>
        <w:jc w:val="both"/>
      </w:pPr>
      <w:r>
        <w:rPr>
          <w:b/>
          <w:color w:val="003266"/>
          <w:sz w:val="24"/>
        </w:rPr>
        <w:t>Erreurs frequentes :</w:t>
      </w:r>
      <w:r>
        <w:rPr>
          <w:sz w:val="24"/>
        </w:rPr>
        <w:t xml:space="preserve"> Il arrive souvent qu'on se trompe en notant un budget, une date d'echeance ou l'avancement d'une tache, ce qui peut creer des malentendus et des conflits.</w:t>
      </w:r>
    </w:p>
    <w:p>
      <w:pPr>
        <w:spacing w:before="0" w:after="100"/>
        <w:ind w:left="567"/>
        <w:jc w:val="both"/>
      </w:pPr>
      <w:r>
        <w:rPr>
          <w:b/>
          <w:color w:val="003266"/>
          <w:sz w:val="24"/>
        </w:rPr>
        <w:t>Manque de visibilite :</w:t>
      </w:r>
      <w:r>
        <w:rPr>
          <w:sz w:val="24"/>
        </w:rPr>
        <w:t xml:space="preserve"> Sans outil numerique, il est difficile d'avoir une vue globale en temps reel sur l'etat de tous les chantiers, les depenses engagees ou les alertes a traiter.</w:t>
      </w:r>
    </w:p>
    <w:p>
      <w:pPr>
        <w:spacing w:before="0" w:after="100"/>
        <w:ind w:left="567"/>
        <w:jc w:val="both"/>
      </w:pPr>
      <w:r>
        <w:rPr>
          <w:b/>
          <w:color w:val="003266"/>
          <w:sz w:val="24"/>
        </w:rPr>
        <w:t>Suivi difficile :</w:t>
      </w:r>
      <w:r>
        <w:rPr>
          <w:sz w:val="24"/>
        </w:rPr>
        <w:t xml:space="preserve"> Modifier les informations d'un projet, affecter une tache ou envoyer une alerte peut etre complique sans application dediee. Cela demande beaucoup de travail pour les responsables.</w:t>
      </w:r>
    </w:p>
    <w:p>
      <w:pPr>
        <w:spacing w:before="0" w:after="100"/>
        <w:ind w:left="567"/>
        <w:jc w:val="both"/>
      </w:pPr>
      <w:r>
        <w:rPr>
          <w:b/>
          <w:color w:val="003266"/>
          <w:sz w:val="24"/>
        </w:rPr>
        <w:t>Perte d'informations :</w:t>
      </w:r>
      <w:r>
        <w:rPr>
          <w:sz w:val="24"/>
        </w:rPr>
        <w:t xml:space="preserve"> Les documents papier peuvent etre perdus, deteriores ou oublies, ce qui compromet la tracabilite des actions et des decisions prises sur les chantiers.</w:t>
      </w:r>
    </w:p>
    <w:p>
      <w:pPr>
        <w:spacing w:before="160" w:after="200"/>
        <w:jc w:val="both"/>
      </w:pPr>
      <w:r>
        <w:rPr>
          <w:sz w:val="24"/>
        </w:rPr>
        <w:t>Pour toutes ces raisons, developper une application mobile et web qui aide a gerer les chantiers devient necessaire. Elle permet de gagner du temps, d'eviter les erreurs, de mieux organiser les projets, et d'ameliorer la communication entre toutes les parties prenantes.</w:t>
      </w:r>
    </w:p>
    <w:p>
      <w:pPr>
        <w:spacing w:before="280" w:after="80"/>
      </w:pPr>
      <w:r>
        <w:rPr>
          <w:b/>
          <w:color w:val="003266"/>
          <w:sz w:val="26"/>
        </w:rPr>
        <w:t>1.4 Objectifs</w:t>
      </w:r>
    </w:p>
    <w:p>
      <w:pPr>
        <w:spacing w:before="0" w:after="100"/>
        <w:jc w:val="both"/>
      </w:pPr>
      <w:r>
        <w:rPr>
          <w:sz w:val="24"/>
        </w:rPr>
        <w:t>Les objectifs principaux de ce projet sont les suivants :</w:t>
      </w:r>
    </w:p>
    <w:p>
      <w:pPr>
        <w:spacing w:before="0" w:after="60"/>
        <w:ind w:left="567"/>
        <w:jc w:val="both"/>
      </w:pPr>
      <w:r>
        <w:rPr>
          <w:color w:val="000000"/>
          <w:sz w:val="22"/>
        </w:rPr>
        <w:t>- Permettre le suivi en temps reel de l'avancement de plusieurs projets simultanement.</w:t>
      </w:r>
    </w:p>
    <w:p>
      <w:pPr>
        <w:spacing w:before="0" w:after="60"/>
        <w:ind w:left="567"/>
        <w:jc w:val="both"/>
      </w:pPr>
      <w:r>
        <w:rPr>
          <w:color w:val="000000"/>
          <w:sz w:val="22"/>
        </w:rPr>
        <w:t>- Centraliser la gestion des taches pour eviter les erreurs, les doublons et assurer un bon suivi.</w:t>
      </w:r>
    </w:p>
    <w:p>
      <w:pPr>
        <w:spacing w:before="0" w:after="60"/>
        <w:ind w:left="567"/>
        <w:jc w:val="both"/>
      </w:pPr>
      <w:r>
        <w:rPr>
          <w:color w:val="000000"/>
          <w:sz w:val="22"/>
        </w:rPr>
        <w:t>- Controle budgetaire rigoureux avec alertes automatiques en cas de depassement.</w:t>
      </w:r>
    </w:p>
    <w:p>
      <w:pPr>
        <w:spacing w:before="0" w:after="60"/>
        <w:ind w:left="567"/>
        <w:jc w:val="both"/>
      </w:pPr>
      <w:r>
        <w:rPr>
          <w:color w:val="000000"/>
          <w:sz w:val="22"/>
        </w:rPr>
        <w:t>- Generer des rapports journaliers automatiquement pour documenter l'avancement des travaux.</w:t>
      </w:r>
    </w:p>
    <w:p>
      <w:pPr>
        <w:spacing w:before="0" w:after="60"/>
        <w:ind w:left="567"/>
        <w:jc w:val="both"/>
      </w:pPr>
      <w:r>
        <w:rPr>
          <w:color w:val="000000"/>
          <w:sz w:val="22"/>
        </w:rPr>
        <w:t>- Centraliser le systeme d'alertes pour signaler tout incident, retard ou probleme sur le chantier.</w:t>
      </w:r>
    </w:p>
    <w:p>
      <w:pPr>
        <w:spacing w:before="0" w:after="60"/>
        <w:ind w:left="567"/>
        <w:jc w:val="both"/>
      </w:pPr>
      <w:r>
        <w:rPr>
          <w:color w:val="000000"/>
          <w:sz w:val="22"/>
        </w:rPr>
        <w:t>- Permettre la documentation photographique des chantiers avec geolocalization.</w:t>
      </w:r>
    </w:p>
    <w:p>
      <w:pPr>
        <w:spacing w:before="0" w:after="60"/>
        <w:ind w:left="567"/>
        <w:jc w:val="both"/>
      </w:pPr>
      <w:r>
        <w:rPr>
          <w:color w:val="000000"/>
          <w:sz w:val="22"/>
        </w:rPr>
        <w:t>- Assurer l'acces multi-plateforme : smartphone Android/iOS et navigateur web.</w:t>
      </w:r>
    </w:p>
    <w:p>
      <w:pPr>
        <w:spacing w:before="0" w:after="60"/>
        <w:ind w:left="567"/>
        <w:jc w:val="both"/>
      </w:pPr>
      <w:r>
        <w:rPr>
          <w:color w:val="000000"/>
          <w:sz w:val="22"/>
        </w:rPr>
        <w:t>- Garantir la securite des donnees : authentification JWT, gestion des roles et des permissions.</w:t>
      </w:r>
    </w:p>
    <w:p>
      <w:pPr>
        <w:spacing w:before="280" w:after="80"/>
      </w:pPr>
      <w:r>
        <w:rPr>
          <w:b/>
          <w:color w:val="003266"/>
          <w:sz w:val="26"/>
        </w:rPr>
        <w:t>1.5 Conclusion</w:t>
      </w:r>
    </w:p>
    <w:p>
      <w:pPr>
        <w:spacing w:before="160" w:after="160"/>
        <w:jc w:val="both"/>
      </w:pPr>
      <w:r>
        <w:rPr>
          <w:i/>
          <w:color w:val="595959"/>
          <w:sz w:val="22"/>
        </w:rPr>
        <w:t>En resume, ce projet s'inscrit dans une demarche de modernisation du secteur de la construction, en proposant une application mobile et web innovante pour gerer les chantiers. Il repond a un besoin concret exprime par les professionnels du BTP, en apportant des solutions aux problemes de lenteur, d'erreurs et de manque de visibilite. Les objectifs fixes montrent clairement l'ambition d'ameliorer l'efficacite, la communication et l'experience utilisateur. Cette base solide permettra de passer a l'analyse des besoins et a la conception technique dans les prochaines etapes du developpement.</w:t>
      </w:r>
    </w:p>
    <w:p>
      <w:r>
        <w:br w:type="page"/>
      </w:r>
    </w:p>
    <w:p>
      <w:r>
        <w:br w:type="page"/>
      </w:r>
    </w:p>
    <w:p>
      <w:pPr>
        <w:spacing w:before="800" w:after="200"/>
        <w:jc w:val="center"/>
        <w:pBdr>
          <w:bottom w:val="single" w:sz="12" w:space="4" w:color="003366"/>
        </w:pBdr>
      </w:pPr>
      <w:r>
        <w:rPr>
          <w:b/>
          <w:color w:val="003266"/>
          <w:sz w:val="36"/>
        </w:rPr>
        <w:t>Chapitre 2 : Analyse des Besoins et Conception</w:t>
      </w:r>
    </w:p>
    <w:p/>
    <w:p>
      <w:pPr>
        <w:spacing w:before="280" w:after="80"/>
      </w:pPr>
      <w:r>
        <w:rPr>
          <w:b/>
          <w:color w:val="003266"/>
          <w:sz w:val="26"/>
        </w:rPr>
        <w:t>2.1 Introduction</w:t>
      </w:r>
    </w:p>
    <w:p>
      <w:pPr>
        <w:spacing w:before="0" w:after="200"/>
        <w:jc w:val="both"/>
      </w:pPr>
      <w:r>
        <w:rPr>
          <w:sz w:val="24"/>
        </w:rPr>
        <w:t>Ce chapitre a pour objectif de presenter les etapes d'analyse des besoins ainsi que la conception du systeme Smart Chantier. Il s'agit d'identifier les besoins fonctionnels et non fonctionnels des utilisateurs, puis de les traduire en modeles visuels a l'aide de diagrammes UML adaptes. Cette etape permet de structurer le fonctionnement de l'application avant son developpement, en precisantles interactions entre les acteurs et le systeme, ainsi que l'organisation des donnees.</w:t>
      </w:r>
    </w:p>
    <w:p>
      <w:pPr>
        <w:spacing w:before="280" w:after="80"/>
      </w:pPr>
      <w:r>
        <w:rPr>
          <w:b/>
          <w:color w:val="003266"/>
          <w:sz w:val="26"/>
        </w:rPr>
        <w:t>2.2 Analyse des besoins</w:t>
      </w:r>
    </w:p>
    <w:p>
      <w:pPr>
        <w:spacing w:before="280" w:after="80"/>
      </w:pPr>
      <w:r>
        <w:rPr>
          <w:b/>
          <w:color w:val="1F497D"/>
          <w:sz w:val="24"/>
        </w:rPr>
        <w:t>2.2.1 Besoins fonctionnels</w:t>
      </w:r>
    </w:p>
    <w:p>
      <w:pPr>
        <w:spacing w:before="0" w:after="120"/>
        <w:jc w:val="both"/>
      </w:pPr>
      <w:r>
        <w:rPr>
          <w:sz w:val="24"/>
        </w:rPr>
        <w:t>Ce sont les fonctionnalites principales que l'application doit offrir pour repondre aux attentes des utilisateurs :</w:t>
      </w:r>
    </w:p>
    <w:p>
      <w:pPr>
        <w:spacing w:before="160" w:after="40"/>
        <w:jc w:val="both"/>
      </w:pPr>
      <w:r>
        <w:rPr>
          <w:b/>
          <w:color w:val="003266"/>
          <w:sz w:val="24"/>
        </w:rPr>
        <w:t>1. Authentification et gestion des utilisateurs</w:t>
      </w:r>
    </w:p>
    <w:p>
      <w:pPr>
        <w:spacing w:before="0" w:after="60"/>
        <w:ind w:left="850"/>
        <w:jc w:val="both"/>
      </w:pPr>
      <w:r>
        <w:rPr>
          <w:color w:val="000000"/>
          <w:sz w:val="22"/>
        </w:rPr>
        <w:t>- Connexion securisee par email et mot de passe avec tokens JWT.</w:t>
      </w:r>
    </w:p>
    <w:p>
      <w:pPr>
        <w:spacing w:before="0" w:after="60"/>
        <w:ind w:left="850"/>
        <w:jc w:val="both"/>
      </w:pPr>
      <w:r>
        <w:rPr>
          <w:color w:val="000000"/>
          <w:sz w:val="22"/>
        </w:rPr>
        <w:t>- Gestion des roles : Administrateur, Chef de projet, Ingenieur, Technicien.</w:t>
      </w:r>
    </w:p>
    <w:p>
      <w:pPr>
        <w:spacing w:before="0" w:after="60"/>
        <w:ind w:left="850"/>
        <w:jc w:val="both"/>
      </w:pPr>
      <w:r>
        <w:rPr>
          <w:color w:val="000000"/>
          <w:sz w:val="22"/>
        </w:rPr>
        <w:t>- Modification du profil : nom, email, telephone, mot de passe.</w:t>
      </w:r>
    </w:p>
    <w:p>
      <w:pPr>
        <w:spacing w:before="0" w:after="60"/>
        <w:ind w:left="850"/>
        <w:jc w:val="both"/>
      </w:pPr>
      <w:r>
        <w:rPr>
          <w:color w:val="000000"/>
          <w:sz w:val="22"/>
        </w:rPr>
        <w:t>- Auto-connexion si un token valide est deja stocke.</w:t>
      </w:r>
    </w:p>
    <w:p>
      <w:pPr>
        <w:spacing w:before="160" w:after="40"/>
        <w:jc w:val="both"/>
      </w:pPr>
      <w:r>
        <w:rPr>
          <w:b/>
          <w:color w:val="003266"/>
          <w:sz w:val="24"/>
        </w:rPr>
        <w:t>2. Gestion des projets</w:t>
      </w:r>
    </w:p>
    <w:p>
      <w:pPr>
        <w:spacing w:before="0" w:after="60"/>
        <w:ind w:left="850"/>
        <w:jc w:val="both"/>
      </w:pPr>
      <w:r>
        <w:rPr>
          <w:color w:val="000000"/>
          <w:sz w:val="22"/>
        </w:rPr>
        <w:t>- Creer, modifier et consulter des projets de construction.</w:t>
      </w:r>
    </w:p>
    <w:p>
      <w:pPr>
        <w:spacing w:before="0" w:after="60"/>
        <w:ind w:left="850"/>
        <w:jc w:val="both"/>
      </w:pPr>
      <w:r>
        <w:rPr>
          <w:color w:val="000000"/>
          <w:sz w:val="22"/>
        </w:rPr>
        <w:t>- Suivi du pourcentage d'avancement et des statuts (En attente, En cours, Termine, Annule).</w:t>
      </w:r>
    </w:p>
    <w:p>
      <w:pPr>
        <w:spacing w:before="0" w:after="60"/>
        <w:ind w:left="850"/>
        <w:jc w:val="both"/>
      </w:pPr>
      <w:r>
        <w:rPr>
          <w:color w:val="000000"/>
          <w:sz w:val="22"/>
        </w:rPr>
        <w:t>- Calcul automatique du budget restant et detection des depassements.</w:t>
      </w:r>
    </w:p>
    <w:p>
      <w:pPr>
        <w:spacing w:before="0" w:after="60"/>
        <w:ind w:left="850"/>
        <w:jc w:val="both"/>
      </w:pPr>
      <w:r>
        <w:rPr>
          <w:color w:val="000000"/>
          <w:sz w:val="22"/>
        </w:rPr>
        <w:t>- Visualisation de la localisation GPS du chantier.</w:t>
      </w:r>
    </w:p>
    <w:p>
      <w:pPr>
        <w:spacing w:before="160" w:after="40"/>
        <w:jc w:val="both"/>
      </w:pPr>
      <w:r>
        <w:rPr>
          <w:b/>
          <w:color w:val="003266"/>
          <w:sz w:val="24"/>
        </w:rPr>
        <w:t>3. Gestion des taches</w:t>
      </w:r>
    </w:p>
    <w:p>
      <w:pPr>
        <w:spacing w:before="0" w:after="60"/>
        <w:ind w:left="850"/>
        <w:jc w:val="both"/>
      </w:pPr>
      <w:r>
        <w:rPr>
          <w:color w:val="000000"/>
          <w:sz w:val="22"/>
        </w:rPr>
        <w:t>- Creer des taches liees a un projet avec titre, description et date d'echeance.</w:t>
      </w:r>
    </w:p>
    <w:p>
      <w:pPr>
        <w:spacing w:before="0" w:after="60"/>
        <w:ind w:left="850"/>
        <w:jc w:val="both"/>
      </w:pPr>
      <w:r>
        <w:rPr>
          <w:color w:val="000000"/>
          <w:sz w:val="22"/>
        </w:rPr>
        <w:t>- Affecter les taches aux membres de l'equipe.</w:t>
      </w:r>
    </w:p>
    <w:p>
      <w:pPr>
        <w:spacing w:before="0" w:after="60"/>
        <w:ind w:left="850"/>
        <w:jc w:val="both"/>
      </w:pPr>
      <w:r>
        <w:rPr>
          <w:color w:val="000000"/>
          <w:sz w:val="22"/>
        </w:rPr>
        <w:t>- Suivre la priorite : Faible, Normale, Haute, Urgente.</w:t>
      </w:r>
    </w:p>
    <w:p>
      <w:pPr>
        <w:spacing w:before="0" w:after="60"/>
        <w:ind w:left="850"/>
        <w:jc w:val="both"/>
      </w:pPr>
      <w:r>
        <w:rPr>
          <w:color w:val="000000"/>
          <w:sz w:val="22"/>
        </w:rPr>
        <w:t>- Mettre a jour le statut et le pourcentage de realisation.</w:t>
      </w:r>
    </w:p>
    <w:p>
      <w:pPr>
        <w:spacing w:before="160" w:after="40"/>
        <w:jc w:val="both"/>
      </w:pPr>
      <w:r>
        <w:rPr>
          <w:b/>
          <w:color w:val="003266"/>
          <w:sz w:val="24"/>
        </w:rPr>
        <w:t>4. Rapports journaliers</w:t>
      </w:r>
    </w:p>
    <w:p>
      <w:pPr>
        <w:spacing w:before="0" w:after="60"/>
        <w:ind w:left="850"/>
        <w:jc w:val="both"/>
      </w:pPr>
      <w:r>
        <w:rPr>
          <w:color w:val="000000"/>
          <w:sz w:val="22"/>
        </w:rPr>
        <w:t>- Creer des rapports quotidiens avec description des travaux realises.</w:t>
      </w:r>
    </w:p>
    <w:p>
      <w:pPr>
        <w:spacing w:before="0" w:after="60"/>
        <w:ind w:left="850"/>
        <w:jc w:val="both"/>
      </w:pPr>
      <w:r>
        <w:rPr>
          <w:color w:val="000000"/>
          <w:sz w:val="22"/>
        </w:rPr>
        <w:t>- Enregistrer les conditions meteo, l'effectif present et les incidents.</w:t>
      </w:r>
    </w:p>
    <w:p>
      <w:pPr>
        <w:spacing w:before="0" w:after="60"/>
        <w:ind w:left="850"/>
        <w:jc w:val="both"/>
      </w:pPr>
      <w:r>
        <w:rPr>
          <w:color w:val="000000"/>
          <w:sz w:val="22"/>
        </w:rPr>
        <w:t>- Attacher des photos au rapport.</w:t>
      </w:r>
    </w:p>
    <w:p>
      <w:pPr>
        <w:spacing w:before="0" w:after="60"/>
        <w:ind w:left="850"/>
        <w:jc w:val="both"/>
      </w:pPr>
      <w:r>
        <w:rPr>
          <w:color w:val="000000"/>
          <w:sz w:val="22"/>
        </w:rPr>
        <w:t>- Filtrer les rapports par projet et par periode.</w:t>
      </w:r>
    </w:p>
    <w:p>
      <w:pPr>
        <w:spacing w:before="160" w:after="40"/>
        <w:jc w:val="both"/>
      </w:pPr>
      <w:r>
        <w:rPr>
          <w:b/>
          <w:color w:val="003266"/>
          <w:sz w:val="24"/>
        </w:rPr>
        <w:t>5. Gestion des depenses</w:t>
      </w:r>
    </w:p>
    <w:p>
      <w:pPr>
        <w:spacing w:before="0" w:after="60"/>
        <w:ind w:left="850"/>
        <w:jc w:val="both"/>
      </w:pPr>
      <w:r>
        <w:rPr>
          <w:color w:val="000000"/>
          <w:sz w:val="22"/>
        </w:rPr>
        <w:t>- Enregistrer les depenses par categorie : Materiaux, Main d'oeuvre, Equipement, Transport.</w:t>
      </w:r>
    </w:p>
    <w:p>
      <w:pPr>
        <w:spacing w:before="0" w:after="60"/>
        <w:ind w:left="850"/>
        <w:jc w:val="both"/>
      </w:pPr>
      <w:r>
        <w:rPr>
          <w:color w:val="000000"/>
          <w:sz w:val="22"/>
        </w:rPr>
        <w:t>- Suivre le budget consomme en temps reel par projet.</w:t>
      </w:r>
    </w:p>
    <w:p>
      <w:pPr>
        <w:spacing w:before="0" w:after="60"/>
        <w:ind w:left="850"/>
        <w:jc w:val="both"/>
      </w:pPr>
      <w:r>
        <w:rPr>
          <w:color w:val="000000"/>
          <w:sz w:val="22"/>
        </w:rPr>
        <w:t>- Visualiser la repartition des depenses par categorie.</w:t>
      </w:r>
    </w:p>
    <w:p>
      <w:pPr>
        <w:spacing w:before="160" w:after="40"/>
        <w:jc w:val="both"/>
      </w:pPr>
      <w:r>
        <w:rPr>
          <w:b/>
          <w:color w:val="003266"/>
          <w:sz w:val="24"/>
        </w:rPr>
        <w:t>6. Systeme d'alertes</w:t>
      </w:r>
    </w:p>
    <w:p>
      <w:pPr>
        <w:spacing w:before="0" w:after="60"/>
        <w:ind w:left="850"/>
        <w:jc w:val="both"/>
      </w:pPr>
      <w:r>
        <w:rPr>
          <w:color w:val="000000"/>
          <w:sz w:val="22"/>
        </w:rPr>
        <w:t>- Creer des alertes automatiques en cas de depassement de budget ou de retard.</w:t>
      </w:r>
    </w:p>
    <w:p>
      <w:pPr>
        <w:spacing w:before="0" w:after="60"/>
        <w:ind w:left="850"/>
        <w:jc w:val="both"/>
      </w:pPr>
      <w:r>
        <w:rPr>
          <w:color w:val="000000"/>
          <w:sz w:val="22"/>
        </w:rPr>
        <w:t>- Niveaux de criticite : Information, Avertissement, Danger, Critique.</w:t>
      </w:r>
    </w:p>
    <w:p>
      <w:pPr>
        <w:spacing w:before="0" w:after="60"/>
        <w:ind w:left="850"/>
        <w:jc w:val="both"/>
      </w:pPr>
      <w:r>
        <w:rPr>
          <w:color w:val="000000"/>
          <w:sz w:val="22"/>
        </w:rPr>
        <w:t>- Resoudre et archiver les alertes traitees.</w:t>
      </w:r>
    </w:p>
    <w:p>
      <w:pPr>
        <w:spacing w:before="0" w:after="60"/>
        <w:ind w:left="850"/>
        <w:jc w:val="both"/>
      </w:pPr>
      <w:r>
        <w:rPr>
          <w:color w:val="000000"/>
          <w:sz w:val="22"/>
        </w:rPr>
        <w:t>- Badge counter affichant le nombre d'alertes non lues.</w:t>
      </w:r>
    </w:p>
    <w:p>
      <w:pPr>
        <w:spacing w:before="280" w:after="80"/>
      </w:pPr>
      <w:r>
        <w:rPr>
          <w:b/>
          <w:color w:val="1F497D"/>
          <w:sz w:val="24"/>
        </w:rPr>
        <w:t>2.2.2 Besoins non fonctionnels</w:t>
      </w:r>
    </w:p>
    <w:p>
      <w:pPr>
        <w:spacing w:before="0" w:after="120"/>
        <w:jc w:val="both"/>
      </w:pPr>
      <w:r>
        <w:rPr>
          <w:sz w:val="24"/>
        </w:rPr>
        <w:t>En plus des fonctionnalites principales, l'application doit respecter plusieurs criteres de qualite afin d'assurer une bonne experience utilisateur :</w:t>
      </w:r>
    </w:p>
    <w:p>
      <w:pPr>
        <w:spacing w:before="240" w:after="80"/>
        <w:jc w:val="center"/>
      </w:pPr>
      <w:r>
        <w:rPr>
          <w:b/>
          <w:i/>
          <w:color w:val="003266"/>
          <w:sz w:val="20"/>
        </w:rPr>
        <w:t>Tableau 3 : Besoins non fonctionnels</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4536"/>
        <w:gridCol w:w="4536"/>
      </w:tblGrid>
      <w:tr>
        <w:tc>
          <w:tcPr>
            <w:tcW w:type="dxa" w:w="2835"/>
            <w:shd w:fill="1F497D" w:val="clear" w:color="auto"/>
            <w:tcMar>
              <w:top w:w="80" w:type="dxa"/>
              <w:bottom w:w="80" w:type="dxa"/>
              <w:left w:w="120" w:type="dxa"/>
              <w:right w:w="120" w:type="dxa"/>
            </w:tcMar>
          </w:tcPr>
          <w:p>
            <w:pPr>
              <w:jc w:val="center"/>
            </w:pPr>
            <w:r>
              <w:rPr>
                <w:b/>
                <w:color w:val="FFFFFF"/>
                <w:sz w:val="22"/>
              </w:rPr>
              <w:t>Critere</w:t>
            </w:r>
          </w:p>
        </w:tc>
        <w:tc>
          <w:tcPr>
            <w:tcW w:type="dxa" w:w="6236"/>
            <w:shd w:fill="1F497D" w:val="clear" w:color="auto"/>
            <w:tcMar>
              <w:top w:w="80" w:type="dxa"/>
              <w:bottom w:w="80" w:type="dxa"/>
              <w:left w:w="120" w:type="dxa"/>
              <w:right w:w="120" w:type="dxa"/>
            </w:tcMar>
          </w:tcPr>
          <w:p>
            <w:pPr>
              <w:jc w:val="center"/>
            </w:pPr>
            <w:r>
              <w:rPr>
                <w:b/>
                <w:color w:val="FFFFFF"/>
                <w:sz w:val="22"/>
              </w:rPr>
              <w:t>Exigence</w:t>
            </w:r>
          </w:p>
        </w:tc>
      </w:tr>
      <w:tr>
        <w:tc>
          <w:tcPr>
            <w:tcW w:type="dxa" w:w="2835"/>
            <w:tcMar>
              <w:top w:w="80" w:type="dxa"/>
              <w:bottom w:w="80" w:type="dxa"/>
              <w:left w:w="120" w:type="dxa"/>
              <w:right w:w="120" w:type="dxa"/>
            </w:tcMar>
          </w:tcPr>
          <w:p>
            <w:pPr>
              <w:jc w:val="left"/>
            </w:pPr>
            <w:r>
              <w:rPr>
                <w:color w:val="000000"/>
                <w:sz w:val="20"/>
              </w:rPr>
              <w:t>Performance</w:t>
            </w:r>
          </w:p>
        </w:tc>
        <w:tc>
          <w:tcPr>
            <w:tcW w:type="dxa" w:w="6236"/>
            <w:tcMar>
              <w:top w:w="80" w:type="dxa"/>
              <w:bottom w:w="80" w:type="dxa"/>
              <w:left w:w="120" w:type="dxa"/>
              <w:right w:w="120" w:type="dxa"/>
            </w:tcMar>
          </w:tcPr>
          <w:p>
            <w:pPr>
              <w:jc w:val="left"/>
            </w:pPr>
            <w:r>
              <w:rPr>
                <w:color w:val="000000"/>
                <w:sz w:val="20"/>
              </w:rPr>
              <w:t>Temps de reponse API inferieur a 500ms, interface fluide</w:t>
            </w:r>
          </w:p>
        </w:tc>
      </w:tr>
      <w:tr>
        <w:tc>
          <w:tcPr>
            <w:tcW w:type="dxa" w:w="2835"/>
            <w:tcMar>
              <w:top w:w="80" w:type="dxa"/>
              <w:bottom w:w="80" w:type="dxa"/>
              <w:left w:w="120" w:type="dxa"/>
              <w:right w:w="120" w:type="dxa"/>
            </w:tcMar>
            <w:shd w:fill="F2F2F2" w:val="clear" w:color="auto"/>
          </w:tcPr>
          <w:p>
            <w:pPr>
              <w:jc w:val="left"/>
            </w:pPr>
            <w:r>
              <w:rPr>
                <w:color w:val="000000"/>
                <w:sz w:val="20"/>
              </w:rPr>
              <w:t>Securite</w:t>
            </w:r>
          </w:p>
        </w:tc>
        <w:tc>
          <w:tcPr>
            <w:tcW w:type="dxa" w:w="6236"/>
            <w:tcMar>
              <w:top w:w="80" w:type="dxa"/>
              <w:bottom w:w="80" w:type="dxa"/>
              <w:left w:w="120" w:type="dxa"/>
              <w:right w:w="120" w:type="dxa"/>
            </w:tcMar>
            <w:shd w:fill="F2F2F2" w:val="clear" w:color="auto"/>
          </w:tcPr>
          <w:p>
            <w:pPr>
              <w:jc w:val="left"/>
            </w:pPr>
            <w:r>
              <w:rPr>
                <w:color w:val="000000"/>
                <w:sz w:val="20"/>
              </w:rPr>
              <w:t>Chiffrement JWT, stockage securise des tokens, gestion des permissions</w:t>
            </w:r>
          </w:p>
        </w:tc>
      </w:tr>
      <w:tr>
        <w:tc>
          <w:tcPr>
            <w:tcW w:type="dxa" w:w="2835"/>
            <w:tcMar>
              <w:top w:w="80" w:type="dxa"/>
              <w:bottom w:w="80" w:type="dxa"/>
              <w:left w:w="120" w:type="dxa"/>
              <w:right w:w="120" w:type="dxa"/>
            </w:tcMar>
          </w:tcPr>
          <w:p>
            <w:pPr>
              <w:jc w:val="left"/>
            </w:pPr>
            <w:r>
              <w:rPr>
                <w:color w:val="000000"/>
                <w:sz w:val="20"/>
              </w:rPr>
              <w:t>Fiabilite</w:t>
            </w:r>
          </w:p>
        </w:tc>
        <w:tc>
          <w:tcPr>
            <w:tcW w:type="dxa" w:w="6236"/>
            <w:tcMar>
              <w:top w:w="80" w:type="dxa"/>
              <w:bottom w:w="80" w:type="dxa"/>
              <w:left w:w="120" w:type="dxa"/>
              <w:right w:w="120" w:type="dxa"/>
            </w:tcMar>
          </w:tcPr>
          <w:p>
            <w:pPr>
              <w:jc w:val="left"/>
            </w:pPr>
            <w:r>
              <w:rPr>
                <w:color w:val="000000"/>
                <w:sz w:val="20"/>
              </w:rPr>
              <w:t>Disponibilite permanente, donnees accessibles hors-ligne</w:t>
            </w:r>
          </w:p>
        </w:tc>
      </w:tr>
      <w:tr>
        <w:tc>
          <w:tcPr>
            <w:tcW w:type="dxa" w:w="2835"/>
            <w:tcMar>
              <w:top w:w="80" w:type="dxa"/>
              <w:bottom w:w="80" w:type="dxa"/>
              <w:left w:w="120" w:type="dxa"/>
              <w:right w:w="120" w:type="dxa"/>
            </w:tcMar>
            <w:shd w:fill="F2F2F2" w:val="clear" w:color="auto"/>
          </w:tcPr>
          <w:p>
            <w:pPr>
              <w:jc w:val="left"/>
            </w:pPr>
            <w:r>
              <w:rPr>
                <w:color w:val="000000"/>
                <w:sz w:val="20"/>
              </w:rPr>
              <w:t>Ergonomie</w:t>
            </w:r>
          </w:p>
        </w:tc>
        <w:tc>
          <w:tcPr>
            <w:tcW w:type="dxa" w:w="6236"/>
            <w:tcMar>
              <w:top w:w="80" w:type="dxa"/>
              <w:bottom w:w="80" w:type="dxa"/>
              <w:left w:w="120" w:type="dxa"/>
              <w:right w:w="120" w:type="dxa"/>
            </w:tcMar>
            <w:shd w:fill="F2F2F2" w:val="clear" w:color="auto"/>
          </w:tcPr>
          <w:p>
            <w:pPr>
              <w:jc w:val="left"/>
            </w:pPr>
            <w:r>
              <w:rPr>
                <w:color w:val="000000"/>
                <w:sz w:val="20"/>
              </w:rPr>
              <w:t>Interface intuitive, navigation claire, adaptation mobile et desktop</w:t>
            </w:r>
          </w:p>
        </w:tc>
      </w:tr>
      <w:tr>
        <w:tc>
          <w:tcPr>
            <w:tcW w:type="dxa" w:w="2835"/>
            <w:tcMar>
              <w:top w:w="80" w:type="dxa"/>
              <w:bottom w:w="80" w:type="dxa"/>
              <w:left w:w="120" w:type="dxa"/>
              <w:right w:w="120" w:type="dxa"/>
            </w:tcMar>
          </w:tcPr>
          <w:p>
            <w:pPr>
              <w:jc w:val="left"/>
            </w:pPr>
            <w:r>
              <w:rPr>
                <w:color w:val="000000"/>
                <w:sz w:val="20"/>
              </w:rPr>
              <w:t>Portabilite</w:t>
            </w:r>
          </w:p>
        </w:tc>
        <w:tc>
          <w:tcPr>
            <w:tcW w:type="dxa" w:w="6236"/>
            <w:tcMar>
              <w:top w:w="80" w:type="dxa"/>
              <w:bottom w:w="80" w:type="dxa"/>
              <w:left w:w="120" w:type="dxa"/>
              <w:right w:w="120" w:type="dxa"/>
            </w:tcMar>
          </w:tcPr>
          <w:p>
            <w:pPr>
              <w:jc w:val="left"/>
            </w:pPr>
            <w:r>
              <w:rPr>
                <w:color w:val="000000"/>
                <w:sz w:val="20"/>
              </w:rPr>
              <w:t>Compatible Android, iOS, Chrome, Firefox, Microsoft Edge</w:t>
            </w:r>
          </w:p>
        </w:tc>
      </w:tr>
      <w:tr>
        <w:tc>
          <w:tcPr>
            <w:tcW w:type="dxa" w:w="2835"/>
            <w:tcMar>
              <w:top w:w="80" w:type="dxa"/>
              <w:bottom w:w="80" w:type="dxa"/>
              <w:left w:w="120" w:type="dxa"/>
              <w:right w:w="120" w:type="dxa"/>
            </w:tcMar>
            <w:shd w:fill="F2F2F2" w:val="clear" w:color="auto"/>
          </w:tcPr>
          <w:p>
            <w:pPr>
              <w:jc w:val="left"/>
            </w:pPr>
            <w:r>
              <w:rPr>
                <w:color w:val="000000"/>
                <w:sz w:val="20"/>
              </w:rPr>
              <w:t>Maintenabilite</w:t>
            </w:r>
          </w:p>
        </w:tc>
        <w:tc>
          <w:tcPr>
            <w:tcW w:type="dxa" w:w="6236"/>
            <w:tcMar>
              <w:top w:w="80" w:type="dxa"/>
              <w:bottom w:w="80" w:type="dxa"/>
              <w:left w:w="120" w:type="dxa"/>
              <w:right w:w="120" w:type="dxa"/>
            </w:tcMar>
            <w:shd w:fill="F2F2F2" w:val="clear" w:color="auto"/>
          </w:tcPr>
          <w:p>
            <w:pPr>
              <w:jc w:val="left"/>
            </w:pPr>
            <w:r>
              <w:rPr>
                <w:color w:val="000000"/>
                <w:sz w:val="20"/>
              </w:rPr>
              <w:t>Code modulaire, architecture en couches, documentation complete</w:t>
            </w:r>
          </w:p>
        </w:tc>
      </w:tr>
      <w:tr>
        <w:tc>
          <w:tcPr>
            <w:tcW w:type="dxa" w:w="2835"/>
            <w:tcMar>
              <w:top w:w="80" w:type="dxa"/>
              <w:bottom w:w="80" w:type="dxa"/>
              <w:left w:w="120" w:type="dxa"/>
              <w:right w:w="120" w:type="dxa"/>
            </w:tcMar>
          </w:tcPr>
          <w:p>
            <w:pPr>
              <w:jc w:val="left"/>
            </w:pPr>
            <w:r>
              <w:rPr>
                <w:color w:val="000000"/>
                <w:sz w:val="20"/>
              </w:rPr>
              <w:t>Scalabilite</w:t>
            </w:r>
          </w:p>
        </w:tc>
        <w:tc>
          <w:tcPr>
            <w:tcW w:type="dxa" w:w="6236"/>
            <w:tcMar>
              <w:top w:w="80" w:type="dxa"/>
              <w:bottom w:w="80" w:type="dxa"/>
              <w:left w:w="120" w:type="dxa"/>
              <w:right w:w="120" w:type="dxa"/>
            </w:tcMar>
          </w:tcPr>
          <w:p>
            <w:pPr>
              <w:jc w:val="left"/>
            </w:pPr>
            <w:r>
              <w:rPr>
                <w:color w:val="000000"/>
                <w:sz w:val="20"/>
              </w:rPr>
              <w:t>Architecture extensible pour supporter plusieurs organisations</w:t>
            </w:r>
          </w:p>
        </w:tc>
      </w:tr>
    </w:tbl>
    <w:p/>
    <w:p>
      <w:pPr>
        <w:spacing w:before="280" w:after="80"/>
      </w:pPr>
      <w:r>
        <w:rPr>
          <w:b/>
          <w:color w:val="003266"/>
          <w:sz w:val="26"/>
        </w:rPr>
        <w:t>2.3 Modelisation UML</w:t>
      </w:r>
    </w:p>
    <w:p>
      <w:pPr>
        <w:spacing w:before="0" w:after="200"/>
        <w:jc w:val="both"/>
      </w:pPr>
      <w:r>
        <w:rPr>
          <w:sz w:val="24"/>
        </w:rPr>
        <w:t>Dans le cadre de l'analyse du projet avant la phase de developpement, quatre types de diagrammes UML ont ete realises : le diagramme de cas d'utilisation, le diagramme de classes, le diagramme de sequence. Ces outils permettent de mieux comprendre les interactions entre les acteurs et le systeme, ainsi que la structure logique des donnees.</w:t>
      </w:r>
    </w:p>
    <w:p>
      <w:pPr>
        <w:spacing w:before="280" w:after="80"/>
      </w:pPr>
      <w:r>
        <w:rPr>
          <w:b/>
          <w:color w:val="1F497D"/>
          <w:sz w:val="24"/>
        </w:rPr>
        <w:t>2.3.1 Identification des acteurs</w:t>
      </w:r>
    </w:p>
    <w:p>
      <w:pPr>
        <w:spacing w:before="240" w:after="80"/>
        <w:jc w:val="center"/>
      </w:pPr>
      <w:r>
        <w:rPr>
          <w:b/>
          <w:i/>
          <w:color w:val="003266"/>
          <w:sz w:val="20"/>
        </w:rPr>
        <w:t>Tableau 1 : Acteurs du systeme et leurs roles</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4536"/>
        <w:gridCol w:w="4536"/>
      </w:tblGrid>
      <w:tr>
        <w:tc>
          <w:tcPr>
            <w:tcW w:type="dxa" w:w="2268"/>
            <w:shd w:fill="1F497D" w:val="clear" w:color="auto"/>
            <w:tcMar>
              <w:top w:w="80" w:type="dxa"/>
              <w:bottom w:w="80" w:type="dxa"/>
              <w:left w:w="120" w:type="dxa"/>
              <w:right w:w="120" w:type="dxa"/>
            </w:tcMar>
          </w:tcPr>
          <w:p>
            <w:pPr>
              <w:jc w:val="center"/>
            </w:pPr>
            <w:r>
              <w:rPr>
                <w:b/>
                <w:color w:val="FFFFFF"/>
                <w:sz w:val="22"/>
              </w:rPr>
              <w:t>Acteur</w:t>
            </w:r>
          </w:p>
        </w:tc>
        <w:tc>
          <w:tcPr>
            <w:tcW w:type="dxa" w:w="6803"/>
            <w:shd w:fill="1F497D" w:val="clear" w:color="auto"/>
            <w:tcMar>
              <w:top w:w="80" w:type="dxa"/>
              <w:bottom w:w="80" w:type="dxa"/>
              <w:left w:w="120" w:type="dxa"/>
              <w:right w:w="120" w:type="dxa"/>
            </w:tcMar>
          </w:tcPr>
          <w:p>
            <w:pPr>
              <w:jc w:val="center"/>
            </w:pPr>
            <w:r>
              <w:rPr>
                <w:b/>
                <w:color w:val="FFFFFF"/>
                <w:sz w:val="22"/>
              </w:rPr>
              <w:t>Role</w:t>
            </w:r>
          </w:p>
        </w:tc>
      </w:tr>
      <w:tr>
        <w:tc>
          <w:tcPr>
            <w:tcW w:type="dxa" w:w="2268"/>
            <w:tcMar>
              <w:top w:w="80" w:type="dxa"/>
              <w:bottom w:w="80" w:type="dxa"/>
              <w:left w:w="120" w:type="dxa"/>
              <w:right w:w="120" w:type="dxa"/>
            </w:tcMar>
          </w:tcPr>
          <w:p>
            <w:pPr>
              <w:jc w:val="left"/>
            </w:pPr>
            <w:r>
              <w:rPr>
                <w:color w:val="000000"/>
                <w:sz w:val="20"/>
              </w:rPr>
              <w:t>Administrateur</w:t>
            </w:r>
          </w:p>
        </w:tc>
        <w:tc>
          <w:tcPr>
            <w:tcW w:type="dxa" w:w="6803"/>
            <w:tcMar>
              <w:top w:w="80" w:type="dxa"/>
              <w:bottom w:w="80" w:type="dxa"/>
              <w:left w:w="120" w:type="dxa"/>
              <w:right w:w="120" w:type="dxa"/>
            </w:tcMar>
          </w:tcPr>
          <w:p>
            <w:pPr>
              <w:jc w:val="left"/>
            </w:pPr>
            <w:r>
              <w:rPr>
                <w:color w:val="000000"/>
                <w:sz w:val="20"/>
              </w:rPr>
              <w:t>Acces complet : gestion des utilisateurs, organisations, projets, rapports, alertes et budgets</w:t>
            </w:r>
          </w:p>
        </w:tc>
      </w:tr>
      <w:tr>
        <w:tc>
          <w:tcPr>
            <w:tcW w:type="dxa" w:w="2268"/>
            <w:tcMar>
              <w:top w:w="80" w:type="dxa"/>
              <w:bottom w:w="80" w:type="dxa"/>
              <w:left w:w="120" w:type="dxa"/>
              <w:right w:w="120" w:type="dxa"/>
            </w:tcMar>
            <w:shd w:fill="F2F2F2" w:val="clear" w:color="auto"/>
          </w:tcPr>
          <w:p>
            <w:pPr>
              <w:jc w:val="left"/>
            </w:pPr>
            <w:r>
              <w:rPr>
                <w:color w:val="000000"/>
                <w:sz w:val="20"/>
              </w:rPr>
              <w:t>Chef de projet</w:t>
            </w:r>
          </w:p>
        </w:tc>
        <w:tc>
          <w:tcPr>
            <w:tcW w:type="dxa" w:w="6803"/>
            <w:tcMar>
              <w:top w:w="80" w:type="dxa"/>
              <w:bottom w:w="80" w:type="dxa"/>
              <w:left w:w="120" w:type="dxa"/>
              <w:right w:w="120" w:type="dxa"/>
            </w:tcMar>
            <w:shd w:fill="F2F2F2" w:val="clear" w:color="auto"/>
          </w:tcPr>
          <w:p>
            <w:pPr>
              <w:jc w:val="left"/>
            </w:pPr>
            <w:r>
              <w:rPr>
                <w:color w:val="000000"/>
                <w:sz w:val="20"/>
              </w:rPr>
              <w:t>Creation et gestion de projets, validation des rapports, controle du budget, affectation des equipes</w:t>
            </w:r>
          </w:p>
        </w:tc>
      </w:tr>
      <w:tr>
        <w:tc>
          <w:tcPr>
            <w:tcW w:type="dxa" w:w="2268"/>
            <w:tcMar>
              <w:top w:w="80" w:type="dxa"/>
              <w:bottom w:w="80" w:type="dxa"/>
              <w:left w:w="120" w:type="dxa"/>
              <w:right w:w="120" w:type="dxa"/>
            </w:tcMar>
          </w:tcPr>
          <w:p>
            <w:pPr>
              <w:jc w:val="left"/>
            </w:pPr>
            <w:r>
              <w:rPr>
                <w:color w:val="000000"/>
                <w:sz w:val="20"/>
              </w:rPr>
              <w:t>Ingenieur</w:t>
            </w:r>
          </w:p>
        </w:tc>
        <w:tc>
          <w:tcPr>
            <w:tcW w:type="dxa" w:w="6803"/>
            <w:tcMar>
              <w:top w:w="80" w:type="dxa"/>
              <w:bottom w:w="80" w:type="dxa"/>
              <w:left w:w="120" w:type="dxa"/>
              <w:right w:w="120" w:type="dxa"/>
            </w:tcMar>
          </w:tcPr>
          <w:p>
            <w:pPr>
              <w:jc w:val="left"/>
            </w:pPr>
            <w:r>
              <w:rPr>
                <w:color w:val="000000"/>
                <w:sz w:val="20"/>
              </w:rPr>
              <w:t>Mise a jour des taches, creation de rapports journaliers, saisie des depenses, upload de photos</w:t>
            </w:r>
          </w:p>
        </w:tc>
      </w:tr>
      <w:tr>
        <w:tc>
          <w:tcPr>
            <w:tcW w:type="dxa" w:w="2268"/>
            <w:tcMar>
              <w:top w:w="80" w:type="dxa"/>
              <w:bottom w:w="80" w:type="dxa"/>
              <w:left w:w="120" w:type="dxa"/>
              <w:right w:w="120" w:type="dxa"/>
            </w:tcMar>
            <w:shd w:fill="F2F2F2" w:val="clear" w:color="auto"/>
          </w:tcPr>
          <w:p>
            <w:pPr>
              <w:jc w:val="left"/>
            </w:pPr>
            <w:r>
              <w:rPr>
                <w:color w:val="000000"/>
                <w:sz w:val="20"/>
              </w:rPr>
              <w:t>Technicien</w:t>
            </w:r>
          </w:p>
        </w:tc>
        <w:tc>
          <w:tcPr>
            <w:tcW w:type="dxa" w:w="6803"/>
            <w:tcMar>
              <w:top w:w="80" w:type="dxa"/>
              <w:bottom w:w="80" w:type="dxa"/>
              <w:left w:w="120" w:type="dxa"/>
              <w:right w:w="120" w:type="dxa"/>
            </w:tcMar>
            <w:shd w:fill="F2F2F2" w:val="clear" w:color="auto"/>
          </w:tcPr>
          <w:p>
            <w:pPr>
              <w:jc w:val="left"/>
            </w:pPr>
            <w:r>
              <w:rPr>
                <w:color w:val="000000"/>
                <w:sz w:val="20"/>
              </w:rPr>
              <w:t>Consultation et mise a jour de ses taches affectees, lecture des informations du projet</w:t>
            </w:r>
          </w:p>
        </w:tc>
      </w:tr>
    </w:tbl>
    <w:p/>
    <w:p>
      <w:pPr>
        <w:spacing w:before="280" w:after="80"/>
      </w:pPr>
      <w:r>
        <w:rPr>
          <w:b/>
          <w:color w:val="1F497D"/>
          <w:sz w:val="24"/>
        </w:rPr>
        <w:t>2.3.2 Diagramme de cas d'utilisation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Diagramme de cas d'utilisation ]</w:t>
              <w:br/>
            </w:r>
          </w:p>
        </w:tc>
      </w:tr>
    </w:tbl>
    <w:p>
      <w:pPr>
        <w:spacing w:before="80" w:after="240"/>
        <w:jc w:val="center"/>
      </w:pPr>
      <w:r>
        <w:rPr>
          <w:b/>
          <w:i/>
          <w:color w:val="003266"/>
          <w:sz w:val="20"/>
        </w:rPr>
        <w:t>Figure 2 : Diagramme de cas d'utilisation</w:t>
      </w:r>
    </w:p>
    <w:p>
      <w:pPr>
        <w:spacing w:before="0" w:after="200"/>
        <w:jc w:val="both"/>
      </w:pPr>
      <w:r>
        <w:rPr>
          <w:i/>
          <w:sz w:val="24"/>
        </w:rPr>
        <w:t>Commentaire : Ce diagramme presente les differentes interactions possibles entre les acteurs et l'application Smart Chantier. L'administrateur dispose d'un acces complet a toutes les fonctionnalites. Le chef de projet peut gerer les projets et valider les rapports. L'ingenieur peut creer des rapports et saisir des depenses. Le technicien peut uniquement consulter et mettre a jour ses taches. Certaines actions necessitent une authentification prealable.</w:t>
      </w:r>
    </w:p>
    <w:p>
      <w:pPr>
        <w:spacing w:before="280" w:after="80"/>
      </w:pPr>
      <w:r>
        <w:rPr>
          <w:b/>
          <w:color w:val="1F497D"/>
          <w:sz w:val="24"/>
        </w:rPr>
        <w:t>2.3.3 Diagramme de classes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Diagramme de classes ]</w:t>
              <w:br/>
            </w:r>
          </w:p>
        </w:tc>
      </w:tr>
    </w:tbl>
    <w:p>
      <w:pPr>
        <w:spacing w:before="80" w:after="240"/>
        <w:jc w:val="center"/>
      </w:pPr>
      <w:r>
        <w:rPr>
          <w:b/>
          <w:i/>
          <w:color w:val="003266"/>
          <w:sz w:val="20"/>
        </w:rPr>
        <w:t>Figure 3 : Diagramme de classes</w:t>
      </w:r>
    </w:p>
    <w:p>
      <w:pPr>
        <w:spacing w:before="0" w:after="200"/>
        <w:jc w:val="both"/>
      </w:pPr>
      <w:r>
        <w:rPr>
          <w:i/>
          <w:sz w:val="24"/>
        </w:rPr>
        <w:t>Commentaire : Ce diagramme represente la structure principale de l'application. On y trouve les classes User, Organization, Project, Task, DailyReport, Expense, Alert et SitePhoto, ainsi que leurs relations. Un utilisateur appartient a une organisation et peut gerer plusieurs projets. Un projet possede des taches, des rapports journaliers, des depenses, des alertes et des photos. Ce modele assure une bonne organisation des donnees pour l'application.</w:t>
      </w:r>
    </w:p>
    <w:p>
      <w:pPr>
        <w:spacing w:before="280" w:after="80"/>
      </w:pPr>
      <w:r>
        <w:rPr>
          <w:b/>
          <w:color w:val="1F497D"/>
          <w:sz w:val="24"/>
        </w:rPr>
        <w:t>2.3.4 Diagramme de sequence - Authentification</w:t>
      </w:r>
    </w:p>
    <w:p>
      <w:pPr>
        <w:spacing w:before="0" w:after="120"/>
        <w:jc w:val="both"/>
      </w:pPr>
      <w:r>
        <w:rPr>
          <w:sz w:val="24"/>
        </w:rPr>
        <w:t>Le diagramme de sequence suivant illustre le flux complet d'authentification entre l'application Flutter et le backend Django avec les tokens JWT :</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8"/>
        <w:gridCol w:w="2268"/>
        <w:gridCol w:w="2268"/>
        <w:gridCol w:w="2268"/>
      </w:tblGrid>
      <w:tr>
        <w:tc>
          <w:tcPr>
            <w:tcW w:type="dxa" w:w="2268"/>
            <w:shd w:fill="1F497D" w:val="clear" w:color="auto"/>
            <w:tcMar>
              <w:top w:w="60" w:type="dxa"/>
              <w:bottom w:w="60" w:type="dxa"/>
              <w:left w:w="80" w:type="dxa"/>
              <w:right w:w="80" w:type="dxa"/>
            </w:tcMar>
          </w:tcPr>
          <w:p>
            <w:pPr>
              <w:jc w:val="center"/>
            </w:pPr>
            <w:r>
              <w:rPr>
                <w:b/>
                <w:color w:val="FFFFFF"/>
                <w:sz w:val="18"/>
              </w:rPr>
              <w:t>Flutter App</w:t>
            </w:r>
          </w:p>
        </w:tc>
        <w:tc>
          <w:tcPr>
            <w:tcW w:type="dxa" w:w="2268"/>
            <w:shd w:fill="003366" w:val="clear" w:color="auto"/>
            <w:tcMar>
              <w:top w:w="60" w:type="dxa"/>
              <w:bottom w:w="60" w:type="dxa"/>
              <w:left w:w="80" w:type="dxa"/>
              <w:right w:w="80" w:type="dxa"/>
            </w:tcMar>
          </w:tcPr>
          <w:p>
            <w:pPr>
              <w:jc w:val="center"/>
            </w:pPr>
            <w:r>
              <w:rPr>
                <w:b/>
                <w:color w:val="FFFFFF"/>
                <w:sz w:val="18"/>
              </w:rPr>
              <w:t>AuthProvider</w:t>
            </w:r>
          </w:p>
        </w:tc>
        <w:tc>
          <w:tcPr>
            <w:tcW w:type="dxa" w:w="2268"/>
            <w:shd w:fill="FF6D00" w:val="clear" w:color="auto"/>
            <w:tcMar>
              <w:top w:w="60" w:type="dxa"/>
              <w:bottom w:w="60" w:type="dxa"/>
              <w:left w:w="80" w:type="dxa"/>
              <w:right w:w="80" w:type="dxa"/>
            </w:tcMar>
          </w:tcPr>
          <w:p>
            <w:pPr>
              <w:jc w:val="center"/>
            </w:pPr>
            <w:r>
              <w:rPr>
                <w:b/>
                <w:color w:val="FFFFFF"/>
                <w:sz w:val="18"/>
              </w:rPr>
              <w:t>API Django</w:t>
            </w:r>
          </w:p>
        </w:tc>
        <w:tc>
          <w:tcPr>
            <w:tcW w:type="dxa" w:w="2268"/>
            <w:shd w:fill="607D8B" w:val="clear" w:color="auto"/>
            <w:tcMar>
              <w:top w:w="60" w:type="dxa"/>
              <w:bottom w:w="60" w:type="dxa"/>
              <w:left w:w="80" w:type="dxa"/>
              <w:right w:w="80" w:type="dxa"/>
            </w:tcMar>
          </w:tcPr>
          <w:p>
            <w:pPr>
              <w:jc w:val="center"/>
            </w:pPr>
            <w:r>
              <w:rPr>
                <w:b/>
                <w:color w:val="FFFFFF"/>
                <w:sz w:val="18"/>
              </w:rPr>
              <w:t>Base de donnees</w:t>
            </w:r>
          </w:p>
        </w:tc>
      </w:tr>
      <w:tr>
        <w:tc>
          <w:tcPr>
            <w:tcW w:type="dxa" w:w="2268"/>
            <w:tcMar>
              <w:top w:w="40" w:type="dxa"/>
              <w:bottom w:w="40" w:type="dxa"/>
              <w:left w:w="60" w:type="dxa"/>
              <w:right w:w="60" w:type="dxa"/>
            </w:tcMar>
          </w:tcPr>
          <w:p>
            <w:pPr>
              <w:jc w:val="center"/>
            </w:pPr>
            <w:r>
              <w:rPr>
                <w:sz w:val="16"/>
              </w:rPr>
              <w:t>Saisit email/mot de passe</w:t>
            </w:r>
          </w:p>
        </w:tc>
        <w:tc>
          <w:tcPr>
            <w:tcW w:type="dxa" w:w="2268"/>
            <w:tcMar>
              <w:top w:w="40" w:type="dxa"/>
              <w:bottom w:w="40" w:type="dxa"/>
              <w:left w:w="60" w:type="dxa"/>
              <w:right w:w="60" w:type="dxa"/>
            </w:tcMar>
          </w:tcPr>
          <w:p>
            <w:pPr>
              <w:jc w:val="center"/>
            </w:pPr>
            <w:r>
              <w:rPr>
                <w:sz w:val="16"/>
              </w:rPr>
              <w:t>-&gt; login(email, password)</w:t>
            </w:r>
          </w:p>
        </w:tc>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r>
          </w:p>
        </w:tc>
      </w:tr>
      <w:tr>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t>POST /api/auth/login/</w:t>
            </w:r>
          </w:p>
        </w:tc>
        <w:tc>
          <w:tcPr>
            <w:tcW w:type="dxa" w:w="2268"/>
            <w:shd w:fill="F2F2F2" w:val="clear" w:color="auto"/>
            <w:tcMar>
              <w:top w:w="40" w:type="dxa"/>
              <w:bottom w:w="40" w:type="dxa"/>
              <w:left w:w="60" w:type="dxa"/>
              <w:right w:w="60" w:type="dxa"/>
            </w:tcMar>
          </w:tcPr>
          <w:p>
            <w:pPr>
              <w:jc w:val="center"/>
            </w:pPr>
            <w:r>
              <w:rPr>
                <w:sz w:val="16"/>
              </w:rPr>
              <w:t>--&gt;</w:t>
            </w:r>
          </w:p>
        </w:tc>
        <w:tc>
          <w:tcPr>
            <w:tcW w:type="dxa" w:w="2268"/>
            <w:shd w:fill="F2F2F2" w:val="clear" w:color="auto"/>
            <w:tcMar>
              <w:top w:w="40" w:type="dxa"/>
              <w:bottom w:w="40" w:type="dxa"/>
              <w:left w:w="60" w:type="dxa"/>
              <w:right w:w="60" w:type="dxa"/>
            </w:tcMar>
          </w:tcPr>
          <w:p>
            <w:pPr>
              <w:jc w:val="center"/>
            </w:pPr>
            <w:r>
              <w:rPr>
                <w:sz w:val="16"/>
              </w:rPr>
            </w:r>
          </w:p>
        </w:tc>
      </w:tr>
      <w:tr>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t>--&gt; SELECT User WHERE email</w:t>
            </w:r>
          </w:p>
        </w:tc>
        <w:tc>
          <w:tcPr>
            <w:tcW w:type="dxa" w:w="2268"/>
            <w:tcMar>
              <w:top w:w="40" w:type="dxa"/>
              <w:bottom w:w="40" w:type="dxa"/>
              <w:left w:w="60" w:type="dxa"/>
              <w:right w:w="60" w:type="dxa"/>
            </w:tcMar>
          </w:tcPr>
          <w:p>
            <w:pPr>
              <w:jc w:val="center"/>
            </w:pPr>
            <w:r>
              <w:rPr>
                <w:sz w:val="16"/>
              </w:rPr>
            </w:r>
          </w:p>
        </w:tc>
      </w:tr>
      <w:tr>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t>&lt;-- Utilisateur trouve</w:t>
            </w:r>
          </w:p>
        </w:tc>
        <w:tc>
          <w:tcPr>
            <w:tcW w:type="dxa" w:w="2268"/>
            <w:shd w:fill="F2F2F2" w:val="clear" w:color="auto"/>
            <w:tcMar>
              <w:top w:w="40" w:type="dxa"/>
              <w:bottom w:w="40" w:type="dxa"/>
              <w:left w:w="60" w:type="dxa"/>
              <w:right w:w="60" w:type="dxa"/>
            </w:tcMar>
          </w:tcPr>
          <w:p>
            <w:pPr>
              <w:jc w:val="center"/>
            </w:pPr>
            <w:r>
              <w:rPr>
                <w:sz w:val="16"/>
              </w:rPr>
            </w:r>
          </w:p>
        </w:tc>
      </w:tr>
      <w:tr>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t>Genere access + refresh token</w:t>
            </w:r>
          </w:p>
        </w:tc>
        <w:tc>
          <w:tcPr>
            <w:tcW w:type="dxa" w:w="2268"/>
            <w:tcMar>
              <w:top w:w="40" w:type="dxa"/>
              <w:bottom w:w="40" w:type="dxa"/>
              <w:left w:w="60" w:type="dxa"/>
              <w:right w:w="60" w:type="dxa"/>
            </w:tcMar>
          </w:tcPr>
          <w:p>
            <w:pPr>
              <w:jc w:val="center"/>
            </w:pPr>
            <w:r>
              <w:rPr>
                <w:sz w:val="16"/>
              </w:rPr>
            </w:r>
          </w:p>
        </w:tc>
      </w:tr>
      <w:tr>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t>&lt;-- {access, refresh, user_data}</w:t>
            </w:r>
          </w:p>
        </w:tc>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r>
          </w:p>
        </w:tc>
      </w:tr>
      <w:tr>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t>Stockage token (SecureStorage)</w:t>
            </w:r>
          </w:p>
        </w:tc>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r>
          </w:p>
        </w:tc>
      </w:tr>
      <w:tr>
        <w:tc>
          <w:tcPr>
            <w:tcW w:type="dxa" w:w="2268"/>
            <w:shd w:fill="F2F2F2" w:val="clear" w:color="auto"/>
            <w:tcMar>
              <w:top w:w="40" w:type="dxa"/>
              <w:bottom w:w="40" w:type="dxa"/>
              <w:left w:w="60" w:type="dxa"/>
              <w:right w:w="60" w:type="dxa"/>
            </w:tcMar>
          </w:tcPr>
          <w:p>
            <w:pPr>
              <w:jc w:val="center"/>
            </w:pPr>
            <w:r>
              <w:rPr>
                <w:sz w:val="16"/>
              </w:rPr>
              <w:t>&lt;-- Navigation Dashboard</w:t>
            </w:r>
          </w:p>
        </w:tc>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r>
          </w:p>
        </w:tc>
      </w:tr>
      <w:tr>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t>GET /api/projects/ [Bearer Token]</w:t>
            </w:r>
          </w:p>
        </w:tc>
        <w:tc>
          <w:tcPr>
            <w:tcW w:type="dxa" w:w="2268"/>
            <w:tcMar>
              <w:top w:w="40" w:type="dxa"/>
              <w:bottom w:w="40" w:type="dxa"/>
              <w:left w:w="60" w:type="dxa"/>
              <w:right w:w="60" w:type="dxa"/>
            </w:tcMar>
          </w:tcPr>
          <w:p>
            <w:pPr>
              <w:jc w:val="center"/>
            </w:pPr>
            <w:r>
              <w:rPr>
                <w:sz w:val="16"/>
              </w:rPr>
              <w:t>--&gt;</w:t>
            </w:r>
          </w:p>
        </w:tc>
        <w:tc>
          <w:tcPr>
            <w:tcW w:type="dxa" w:w="2268"/>
            <w:tcMar>
              <w:top w:w="40" w:type="dxa"/>
              <w:bottom w:w="40" w:type="dxa"/>
              <w:left w:w="60" w:type="dxa"/>
              <w:right w:w="60" w:type="dxa"/>
            </w:tcMar>
          </w:tcPr>
          <w:p>
            <w:pPr>
              <w:jc w:val="center"/>
            </w:pPr>
            <w:r>
              <w:rPr>
                <w:sz w:val="16"/>
              </w:rPr>
            </w:r>
          </w:p>
        </w:tc>
      </w:tr>
      <w:tr>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t>Verification JWT valide</w:t>
            </w:r>
          </w:p>
        </w:tc>
        <w:tc>
          <w:tcPr>
            <w:tcW w:type="dxa" w:w="2268"/>
            <w:shd w:fill="F2F2F2" w:val="clear" w:color="auto"/>
            <w:tcMar>
              <w:top w:w="40" w:type="dxa"/>
              <w:bottom w:w="40" w:type="dxa"/>
              <w:left w:w="60" w:type="dxa"/>
              <w:right w:w="60" w:type="dxa"/>
            </w:tcMar>
          </w:tcPr>
          <w:p>
            <w:pPr>
              <w:jc w:val="center"/>
            </w:pPr>
            <w:r>
              <w:rPr>
                <w:sz w:val="16"/>
              </w:rPr>
            </w:r>
          </w:p>
        </w:tc>
      </w:tr>
      <w:tr>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t>&lt;-- Liste des projets (JSON)</w:t>
            </w:r>
          </w:p>
        </w:tc>
        <w:tc>
          <w:tcPr>
            <w:tcW w:type="dxa" w:w="2268"/>
            <w:tcMar>
              <w:top w:w="40" w:type="dxa"/>
              <w:bottom w:w="40" w:type="dxa"/>
              <w:left w:w="60" w:type="dxa"/>
              <w:right w:w="60" w:type="dxa"/>
            </w:tcMar>
          </w:tcPr>
          <w:p>
            <w:pPr>
              <w:jc w:val="center"/>
            </w:pPr>
            <w:r>
              <w:rPr>
                <w:sz w:val="16"/>
              </w:rPr>
            </w:r>
          </w:p>
        </w:tc>
        <w:tc>
          <w:tcPr>
            <w:tcW w:type="dxa" w:w="2268"/>
            <w:tcMar>
              <w:top w:w="40" w:type="dxa"/>
              <w:bottom w:w="40" w:type="dxa"/>
              <w:left w:w="60" w:type="dxa"/>
              <w:right w:w="60" w:type="dxa"/>
            </w:tcMar>
          </w:tcPr>
          <w:p>
            <w:pPr>
              <w:jc w:val="center"/>
            </w:pPr>
            <w:r>
              <w:rPr>
                <w:sz w:val="16"/>
              </w:rPr>
            </w:r>
          </w:p>
        </w:tc>
      </w:tr>
      <w:tr>
        <w:tc>
          <w:tcPr>
            <w:tcW w:type="dxa" w:w="2268"/>
            <w:shd w:fill="F2F2F2" w:val="clear" w:color="auto"/>
            <w:tcMar>
              <w:top w:w="40" w:type="dxa"/>
              <w:bottom w:w="40" w:type="dxa"/>
              <w:left w:w="60" w:type="dxa"/>
              <w:right w:w="60" w:type="dxa"/>
            </w:tcMar>
          </w:tcPr>
          <w:p>
            <w:pPr>
              <w:jc w:val="center"/>
            </w:pPr>
            <w:r>
              <w:rPr>
                <w:sz w:val="16"/>
              </w:rPr>
              <w:t>Affichage tableau de bord</w:t>
            </w:r>
          </w:p>
        </w:tc>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r>
          </w:p>
        </w:tc>
        <w:tc>
          <w:tcPr>
            <w:tcW w:type="dxa" w:w="2268"/>
            <w:shd w:fill="F2F2F2" w:val="clear" w:color="auto"/>
            <w:tcMar>
              <w:top w:w="40" w:type="dxa"/>
              <w:bottom w:w="40" w:type="dxa"/>
              <w:left w:w="60" w:type="dxa"/>
              <w:right w:w="60" w:type="dxa"/>
            </w:tcMar>
          </w:tcPr>
          <w:p>
            <w:pPr>
              <w:jc w:val="center"/>
            </w:pPr>
            <w:r>
              <w:rPr>
                <w:sz w:val="16"/>
              </w:rPr>
            </w:r>
          </w:p>
        </w:tc>
      </w:tr>
    </w:tbl>
    <w:p>
      <w:pPr>
        <w:spacing w:before="80" w:after="240"/>
        <w:jc w:val="center"/>
      </w:pPr>
      <w:r>
        <w:rPr>
          <w:b/>
          <w:i/>
          <w:color w:val="003266"/>
          <w:sz w:val="20"/>
        </w:rPr>
        <w:t>Figure 4 : Diagramme de sequence - Authentification JWT</w:t>
      </w:r>
    </w:p>
    <w:p>
      <w:pPr>
        <w:spacing w:before="280" w:after="80"/>
      </w:pPr>
      <w:r>
        <w:rPr>
          <w:b/>
          <w:color w:val="003266"/>
          <w:sz w:val="26"/>
        </w:rPr>
        <w:t>2.4 Architecture du systeme</w:t>
      </w:r>
    </w:p>
    <w:p>
      <w:pPr>
        <w:spacing w:before="280" w:after="80"/>
      </w:pPr>
      <w:r>
        <w:rPr>
          <w:b/>
          <w:color w:val="1F497D"/>
          <w:sz w:val="24"/>
        </w:rPr>
        <w:t>2.4.1 Architecture globale</w:t>
      </w:r>
    </w:p>
    <w:p>
      <w:pPr>
        <w:spacing w:before="0" w:after="200"/>
        <w:jc w:val="both"/>
      </w:pPr>
      <w:r>
        <w:rPr>
          <w:sz w:val="24"/>
        </w:rPr>
        <w:t>Smart Chantier repose sur une architecture client-serveur a trois niveaux (3-Tier Architecture) : la couche presentation (Flutter), la couche metier (Django REST Framework) et la couche de donnees (SQLite / PostgreSQL). Cette separation claire des responsabilites facilite la maintenance et l'evolution de l'application.</w:t>
      </w:r>
    </w:p>
    <w:tbl>
      <w:tblPr>
        <w:tblW w:type="auto" w:w="0"/>
        <w:jc w:val="center"/>
        <w:tblLook w:firstColumn="1" w:firstRow="1" w:lastColumn="0" w:lastRow="0" w:noHBand="0" w:noVBand="1" w:val="04A0"/>
        <w:tblBorders>
          <w:top w:val="single" w:sz="8" w:space="0" w:color="1F497D"/>
          <w:left w:val="single" w:sz="8" w:space="0" w:color="1F497D"/>
          <w:bottom w:val="single" w:sz="8" w:space="0" w:color="1F497D"/>
          <w:right w:val="single" w:sz="8" w:space="0" w:color="1F497D"/>
          <w:insideH w:val="single" w:sz="8" w:space="0" w:color="1F497D"/>
          <w:insideV w:val="single" w:sz="8" w:space="0" w:color="1F497D"/>
        </w:tblBorders>
      </w:tblPr>
      <w:tblGrid>
        <w:gridCol w:w="9072"/>
      </w:tblGrid>
      <w:tr>
        <w:tc>
          <w:tcPr>
            <w:tcW w:type="dxa" w:w="9072"/>
            <w:shd w:fill="E8EFF6" w:val="clear" w:color="auto"/>
            <w:tcMar>
              <w:top w:w="120" w:type="dxa"/>
              <w:bottom w:w="120" w:type="dxa"/>
              <w:left w:w="200" w:type="dxa"/>
              <w:right w:w="200" w:type="dxa"/>
            </w:tcMar>
          </w:tcPr>
          <w:p>
            <w:pPr>
              <w:jc w:val="center"/>
            </w:pPr>
            <w:r>
              <w:rPr>
                <w:b/>
                <w:color w:val="FFFFFF"/>
                <w:sz w:val="24"/>
              </w:rPr>
              <w:t>COUCHE PRESENTATION</w:t>
              <w:br/>
            </w:r>
          </w:p>
          <w:p>
            <w:pPr>
              <w:jc w:val="center"/>
            </w:pPr>
            <w:r>
              <w:rPr>
                <w:sz w:val="20"/>
              </w:rPr>
              <w:t>Application Flutter Mobile (Android / iOS)</w:t>
              <w:br/>
              <w:t>Application Flutter Web (Chrome, Edge, Firefox)</w:t>
            </w:r>
          </w:p>
        </w:tc>
      </w:tr>
      <w:tr>
        <w:tc>
          <w:tcPr>
            <w:tcW w:type="dxa" w:w="9072"/>
            <w:shd w:fill="FFFFFF" w:val="clear" w:color="auto"/>
            <w:tcMar>
              <w:top w:w="120" w:type="dxa"/>
              <w:bottom w:w="120" w:type="dxa"/>
              <w:left w:w="200" w:type="dxa"/>
              <w:right w:w="200" w:type="dxa"/>
            </w:tcMar>
          </w:tcPr>
          <w:p>
            <w:pPr>
              <w:jc w:val="center"/>
            </w:pPr>
            <w:r>
              <w:rPr>
                <w:sz w:val="20"/>
              </w:rPr>
              <w:t xml:space="preserve">  HTTP / HTTPS  |  API REST  |  Format JSON  |  Token JWT Bearer  </w:t>
            </w:r>
          </w:p>
        </w:tc>
      </w:tr>
      <w:tr>
        <w:tc>
          <w:tcPr>
            <w:tcW w:type="dxa" w:w="9072"/>
            <w:shd w:fill="EBF0FA" w:val="clear" w:color="auto"/>
            <w:tcMar>
              <w:top w:w="120" w:type="dxa"/>
              <w:bottom w:w="120" w:type="dxa"/>
              <w:left w:w="200" w:type="dxa"/>
              <w:right w:w="200" w:type="dxa"/>
            </w:tcMar>
          </w:tcPr>
          <w:p>
            <w:pPr>
              <w:jc w:val="center"/>
            </w:pPr>
            <w:r>
              <w:rPr>
                <w:b/>
                <w:color w:val="FFFFFF"/>
                <w:sz w:val="24"/>
              </w:rPr>
              <w:t>COUCHE METIER (BACK-END)</w:t>
              <w:br/>
            </w:r>
          </w:p>
          <w:p>
            <w:pPr>
              <w:jc w:val="center"/>
            </w:pPr>
            <w:r>
              <w:rPr>
                <w:sz w:val="20"/>
              </w:rPr>
              <w:t>Django REST Framework  |  Authentification JWT</w:t>
              <w:br/>
              <w:t>Serialization  |  Permissions par role  |  CORS</w:t>
            </w:r>
          </w:p>
        </w:tc>
      </w:tr>
      <w:tr>
        <w:tc>
          <w:tcPr>
            <w:tcW w:type="dxa" w:w="9072"/>
            <w:shd w:fill="FFFFFF" w:val="clear" w:color="auto"/>
            <w:tcMar>
              <w:top w:w="120" w:type="dxa"/>
              <w:bottom w:w="120" w:type="dxa"/>
              <w:left w:w="200" w:type="dxa"/>
              <w:right w:w="200" w:type="dxa"/>
            </w:tcMar>
          </w:tcPr>
          <w:p>
            <w:pPr>
              <w:jc w:val="center"/>
            </w:pPr>
            <w:r>
              <w:rPr>
                <w:sz w:val="20"/>
              </w:rPr>
              <w:t xml:space="preserve">  Django ORM  |  Requetes SQL  </w:t>
            </w:r>
          </w:p>
        </w:tc>
      </w:tr>
      <w:tr>
        <w:tc>
          <w:tcPr>
            <w:tcW w:type="dxa" w:w="9072"/>
            <w:shd w:fill="FFF3E0" w:val="clear" w:color="auto"/>
            <w:tcMar>
              <w:top w:w="120" w:type="dxa"/>
              <w:bottom w:w="120" w:type="dxa"/>
              <w:left w:w="200" w:type="dxa"/>
              <w:right w:w="200" w:type="dxa"/>
            </w:tcMar>
          </w:tcPr>
          <w:p>
            <w:pPr>
              <w:jc w:val="center"/>
            </w:pPr>
            <w:r>
              <w:rPr>
                <w:b/>
                <w:color w:val="FFFFFF"/>
                <w:sz w:val="24"/>
              </w:rPr>
              <w:t>COUCHE DONNEES</w:t>
              <w:br/>
            </w:r>
          </w:p>
          <w:p>
            <w:pPr>
              <w:jc w:val="center"/>
            </w:pPr>
            <w:r>
              <w:rPr>
                <w:sz w:val="20"/>
              </w:rPr>
              <w:t>SQLite (Developpement)  |  PostgreSQL (Production)</w:t>
              <w:br/>
              <w:t>Medias : Photos de chantier</w:t>
            </w:r>
          </w:p>
        </w:tc>
      </w:tr>
    </w:tbl>
    <w:p>
      <w:pPr>
        <w:spacing w:before="80" w:after="240"/>
        <w:jc w:val="center"/>
      </w:pPr>
      <w:r>
        <w:rPr>
          <w:b/>
          <w:i/>
          <w:color w:val="003266"/>
          <w:sz w:val="20"/>
        </w:rPr>
        <w:t>Figure 1 : Architecture globale du systeme Smart Chantier (3-Tiers)</w:t>
      </w:r>
    </w:p>
    <w:p>
      <w:pPr>
        <w:spacing w:before="280" w:after="80"/>
      </w:pPr>
      <w:r>
        <w:rPr>
          <w:b/>
          <w:color w:val="1F497D"/>
          <w:sz w:val="24"/>
        </w:rPr>
        <w:t>2.4.2 Architecture Flutter (Pattern Provider)</w:t>
      </w:r>
    </w:p>
    <w:p>
      <w:pPr>
        <w:spacing w:before="0" w:after="120"/>
        <w:jc w:val="both"/>
      </w:pPr>
      <w:r>
        <w:rPr>
          <w:sz w:val="24"/>
        </w:rPr>
        <w:t>L'application Flutter adopte le pattern Provider (architecture MVVM simplifiee) pour la gestion d'etat. Cette approche separe clairement la logique metier de la couche d'affichage :</w:t>
      </w:r>
    </w:p>
    <w:p>
      <w:pPr>
        <w:spacing w:before="120" w:after="40"/>
      </w:pPr>
      <w:r>
        <w:rPr>
          <w:b/>
          <w:color w:val="003266"/>
          <w:sz w:val="22"/>
        </w:rPr>
        <w:t>Couche UI (Screens &amp; Widgets)</w:t>
      </w:r>
    </w:p>
    <w:p>
      <w:pPr>
        <w:spacing w:before="0" w:after="60"/>
        <w:ind w:left="850"/>
        <w:jc w:val="both"/>
      </w:pPr>
      <w:r>
        <w:rPr>
          <w:color w:val="000000"/>
          <w:sz w:val="22"/>
        </w:rPr>
        <w:t>- DashboardScreen : tableau de bord principal avec statistiques et projets en cours</w:t>
      </w:r>
    </w:p>
    <w:p>
      <w:pPr>
        <w:spacing w:before="0" w:after="60"/>
        <w:ind w:left="850"/>
        <w:jc w:val="both"/>
      </w:pPr>
      <w:r>
        <w:rPr>
          <w:color w:val="000000"/>
          <w:sz w:val="22"/>
        </w:rPr>
        <w:t>- ProjectsScreen / ProjectDetailScreen : liste et detail des projets</w:t>
      </w:r>
    </w:p>
    <w:p>
      <w:pPr>
        <w:spacing w:before="0" w:after="60"/>
        <w:ind w:left="850"/>
        <w:jc w:val="both"/>
      </w:pPr>
      <w:r>
        <w:rPr>
          <w:color w:val="000000"/>
          <w:sz w:val="22"/>
        </w:rPr>
        <w:t>- TasksScreen, ReportsScreen, ExpensesScreen, AlertsScreen, ProfileScreen</w:t>
      </w:r>
    </w:p>
    <w:p>
      <w:pPr>
        <w:spacing w:before="0" w:after="60"/>
        <w:ind w:left="850"/>
        <w:jc w:val="both"/>
      </w:pPr>
      <w:r>
        <w:rPr>
          <w:color w:val="000000"/>
          <w:sz w:val="22"/>
        </w:rPr>
        <w:t>- Widgets reutilisables : StatusBadge, AlertCard, ProjectMiniCard</w:t>
      </w:r>
    </w:p>
    <w:p>
      <w:pPr>
        <w:spacing w:before="120" w:after="40"/>
      </w:pPr>
      <w:r>
        <w:rPr>
          <w:b/>
          <w:color w:val="003266"/>
          <w:sz w:val="22"/>
        </w:rPr>
        <w:t>Couche State Management (Providers)</w:t>
      </w:r>
    </w:p>
    <w:p>
      <w:pPr>
        <w:spacing w:before="0" w:after="60"/>
        <w:ind w:left="850"/>
        <w:jc w:val="both"/>
      </w:pPr>
      <w:r>
        <w:rPr>
          <w:color w:val="000000"/>
          <w:sz w:val="22"/>
        </w:rPr>
        <w:t>- AuthProvider : gestion de l'authentification, auto-login, profil JWT</w:t>
      </w:r>
    </w:p>
    <w:p>
      <w:pPr>
        <w:spacing w:before="0" w:after="60"/>
        <w:ind w:left="850"/>
        <w:jc w:val="both"/>
      </w:pPr>
      <w:r>
        <w:rPr>
          <w:color w:val="000000"/>
          <w:sz w:val="22"/>
        </w:rPr>
        <w:t>- DataProvider : donnees partagees (projets, taches, rapports, depenses, alertes)</w:t>
      </w:r>
    </w:p>
    <w:p>
      <w:pPr>
        <w:spacing w:before="120" w:after="40"/>
      </w:pPr>
      <w:r>
        <w:rPr>
          <w:b/>
          <w:color w:val="003266"/>
          <w:sz w:val="22"/>
        </w:rPr>
        <w:t>Couche Services (API)</w:t>
      </w:r>
    </w:p>
    <w:p>
      <w:pPr>
        <w:spacing w:before="0" w:after="60"/>
        <w:ind w:left="850"/>
        <w:jc w:val="both"/>
      </w:pPr>
      <w:r>
        <w:rPr>
          <w:color w:val="000000"/>
          <w:sz w:val="22"/>
        </w:rPr>
        <w:t>- ApiService : client HTTP Dio, toutes les requetes vers le backend Django</w:t>
      </w:r>
    </w:p>
    <w:p>
      <w:pPr>
        <w:spacing w:before="0" w:after="60"/>
        <w:ind w:left="850"/>
        <w:jc w:val="both"/>
      </w:pPr>
      <w:r>
        <w:rPr>
          <w:color w:val="000000"/>
          <w:sz w:val="22"/>
        </w:rPr>
        <w:t>- SecureStorage : stockage chiffre des tokens JWT</w:t>
      </w:r>
    </w:p>
    <w:p>
      <w:pPr>
        <w:spacing w:before="120" w:after="40"/>
      </w:pPr>
      <w:r>
        <w:rPr>
          <w:b/>
          <w:color w:val="003266"/>
          <w:sz w:val="22"/>
        </w:rPr>
        <w:t>Couche Modeles</w:t>
      </w:r>
    </w:p>
    <w:p>
      <w:pPr>
        <w:spacing w:before="0" w:after="60"/>
        <w:ind w:left="850"/>
        <w:jc w:val="both"/>
      </w:pPr>
      <w:r>
        <w:rPr>
          <w:color w:val="000000"/>
          <w:sz w:val="22"/>
        </w:rPr>
        <w:t>- Project, Task, DailyReport, Expense, Alert, SitePhoto, AppUser</w:t>
      </w:r>
    </w:p>
    <w:p>
      <w:pPr>
        <w:spacing w:before="0" w:after="60"/>
        <w:ind w:left="850"/>
        <w:jc w:val="both"/>
      </w:pPr>
      <w:r>
        <w:rPr>
          <w:color w:val="000000"/>
          <w:sz w:val="22"/>
        </w:rPr>
        <w:t>- Methode fromJson() pour la deserialisation depuis l'API REST</w:t>
      </w:r>
    </w:p>
    <w:p>
      <w:pPr>
        <w:spacing w:before="280" w:after="80"/>
      </w:pPr>
      <w:r>
        <w:rPr>
          <w:b/>
          <w:color w:val="1F497D"/>
          <w:sz w:val="24"/>
        </w:rPr>
        <w:t>2.4.3 Architecture Django REST Framework</w:t>
      </w:r>
    </w:p>
    <w:p>
      <w:pPr>
        <w:spacing w:before="0" w:after="120"/>
        <w:jc w:val="both"/>
      </w:pPr>
      <w:r>
        <w:rPr>
          <w:sz w:val="24"/>
        </w:rPr>
        <w:t>Le backend suit l'architecture MVT (Model-View-Template) de Django, adaptee pour une API REST avec DRF. Chaque fonctionnalite est encapsulee dans un module independant (app) :</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4536"/>
        <w:gridCol w:w="4536"/>
      </w:tblGrid>
      <w:tr>
        <w:tc>
          <w:tcPr>
            <w:tcW w:type="dxa" w:w="2268"/>
            <w:shd w:fill="1F497D" w:val="clear" w:color="auto"/>
            <w:tcMar>
              <w:top w:w="80" w:type="dxa"/>
              <w:bottom w:w="80" w:type="dxa"/>
              <w:left w:w="120" w:type="dxa"/>
              <w:right w:w="120" w:type="dxa"/>
            </w:tcMar>
          </w:tcPr>
          <w:p>
            <w:pPr>
              <w:jc w:val="center"/>
            </w:pPr>
            <w:r>
              <w:rPr>
                <w:b/>
                <w:color w:val="FFFFFF"/>
                <w:sz w:val="22"/>
              </w:rPr>
              <w:t>Module (apps/)</w:t>
            </w:r>
          </w:p>
        </w:tc>
        <w:tc>
          <w:tcPr>
            <w:tcW w:type="dxa" w:w="6803"/>
            <w:shd w:fill="1F497D" w:val="clear" w:color="auto"/>
            <w:tcMar>
              <w:top w:w="80" w:type="dxa"/>
              <w:bottom w:w="80" w:type="dxa"/>
              <w:left w:w="120" w:type="dxa"/>
              <w:right w:w="120" w:type="dxa"/>
            </w:tcMar>
          </w:tcPr>
          <w:p>
            <w:pPr>
              <w:jc w:val="center"/>
            </w:pPr>
            <w:r>
              <w:rPr>
                <w:b/>
                <w:color w:val="FFFFFF"/>
                <w:sz w:val="22"/>
              </w:rPr>
              <w:t>Responsabilite</w:t>
            </w:r>
          </w:p>
        </w:tc>
      </w:tr>
      <w:tr>
        <w:tc>
          <w:tcPr>
            <w:tcW w:type="dxa" w:w="2268"/>
            <w:tcMar>
              <w:top w:w="80" w:type="dxa"/>
              <w:bottom w:w="80" w:type="dxa"/>
              <w:left w:w="120" w:type="dxa"/>
              <w:right w:w="120" w:type="dxa"/>
            </w:tcMar>
          </w:tcPr>
          <w:p>
            <w:pPr>
              <w:jc w:val="left"/>
            </w:pPr>
            <w:r>
              <w:rPr>
                <w:color w:val="000000"/>
                <w:sz w:val="20"/>
              </w:rPr>
              <w:t>accounts</w:t>
            </w:r>
          </w:p>
        </w:tc>
        <w:tc>
          <w:tcPr>
            <w:tcW w:type="dxa" w:w="6803"/>
            <w:tcMar>
              <w:top w:w="80" w:type="dxa"/>
              <w:bottom w:w="80" w:type="dxa"/>
              <w:left w:w="120" w:type="dxa"/>
              <w:right w:w="120" w:type="dxa"/>
            </w:tcMar>
          </w:tcPr>
          <w:p>
            <w:pPr>
              <w:jc w:val="left"/>
            </w:pPr>
            <w:r>
              <w:rPr>
                <w:color w:val="000000"/>
                <w:sz w:val="20"/>
              </w:rPr>
              <w:t>Gestion des utilisateurs, authentification JWT, profils et organisations</w:t>
            </w:r>
          </w:p>
        </w:tc>
      </w:tr>
      <w:tr>
        <w:tc>
          <w:tcPr>
            <w:tcW w:type="dxa" w:w="2268"/>
            <w:tcMar>
              <w:top w:w="80" w:type="dxa"/>
              <w:bottom w:w="80" w:type="dxa"/>
              <w:left w:w="120" w:type="dxa"/>
              <w:right w:w="120" w:type="dxa"/>
            </w:tcMar>
            <w:shd w:fill="F2F2F2" w:val="clear" w:color="auto"/>
          </w:tcPr>
          <w:p>
            <w:pPr>
              <w:jc w:val="left"/>
            </w:pPr>
            <w:r>
              <w:rPr>
                <w:color w:val="000000"/>
                <w:sz w:val="20"/>
              </w:rPr>
              <w:t>projects</w:t>
            </w:r>
          </w:p>
        </w:tc>
        <w:tc>
          <w:tcPr>
            <w:tcW w:type="dxa" w:w="6803"/>
            <w:tcMar>
              <w:top w:w="80" w:type="dxa"/>
              <w:bottom w:w="80" w:type="dxa"/>
              <w:left w:w="120" w:type="dxa"/>
              <w:right w:w="120" w:type="dxa"/>
            </w:tcMar>
            <w:shd w:fill="F2F2F2" w:val="clear" w:color="auto"/>
          </w:tcPr>
          <w:p>
            <w:pPr>
              <w:jc w:val="left"/>
            </w:pPr>
            <w:r>
              <w:rPr>
                <w:color w:val="000000"/>
                <w:sz w:val="20"/>
              </w:rPr>
              <w:t>CRUD projets, calcul budget, statistiques, suivi avancement</w:t>
            </w:r>
          </w:p>
        </w:tc>
      </w:tr>
      <w:tr>
        <w:tc>
          <w:tcPr>
            <w:tcW w:type="dxa" w:w="2268"/>
            <w:tcMar>
              <w:top w:w="80" w:type="dxa"/>
              <w:bottom w:w="80" w:type="dxa"/>
              <w:left w:w="120" w:type="dxa"/>
              <w:right w:w="120" w:type="dxa"/>
            </w:tcMar>
          </w:tcPr>
          <w:p>
            <w:pPr>
              <w:jc w:val="left"/>
            </w:pPr>
            <w:r>
              <w:rPr>
                <w:color w:val="000000"/>
                <w:sz w:val="20"/>
              </w:rPr>
              <w:t>tasks</w:t>
            </w:r>
          </w:p>
        </w:tc>
        <w:tc>
          <w:tcPr>
            <w:tcW w:type="dxa" w:w="6803"/>
            <w:tcMar>
              <w:top w:w="80" w:type="dxa"/>
              <w:bottom w:w="80" w:type="dxa"/>
              <w:left w:w="120" w:type="dxa"/>
              <w:right w:w="120" w:type="dxa"/>
            </w:tcMar>
          </w:tcPr>
          <w:p>
            <w:pPr>
              <w:jc w:val="left"/>
            </w:pPr>
            <w:r>
              <w:rPr>
                <w:color w:val="000000"/>
                <w:sz w:val="20"/>
              </w:rPr>
              <w:t>Gestion des taches, assignation, suivi statut et priorite</w:t>
            </w:r>
          </w:p>
        </w:tc>
      </w:tr>
      <w:tr>
        <w:tc>
          <w:tcPr>
            <w:tcW w:type="dxa" w:w="2268"/>
            <w:tcMar>
              <w:top w:w="80" w:type="dxa"/>
              <w:bottom w:w="80" w:type="dxa"/>
              <w:left w:w="120" w:type="dxa"/>
              <w:right w:w="120" w:type="dxa"/>
            </w:tcMar>
            <w:shd w:fill="F2F2F2" w:val="clear" w:color="auto"/>
          </w:tcPr>
          <w:p>
            <w:pPr>
              <w:jc w:val="left"/>
            </w:pPr>
            <w:r>
              <w:rPr>
                <w:color w:val="000000"/>
                <w:sz w:val="20"/>
              </w:rPr>
              <w:t>reports</w:t>
            </w:r>
          </w:p>
        </w:tc>
        <w:tc>
          <w:tcPr>
            <w:tcW w:type="dxa" w:w="6803"/>
            <w:tcMar>
              <w:top w:w="80" w:type="dxa"/>
              <w:bottom w:w="80" w:type="dxa"/>
              <w:left w:w="120" w:type="dxa"/>
              <w:right w:w="120" w:type="dxa"/>
            </w:tcMar>
            <w:shd w:fill="F2F2F2" w:val="clear" w:color="auto"/>
          </w:tcPr>
          <w:p>
            <w:pPr>
              <w:jc w:val="left"/>
            </w:pPr>
            <w:r>
              <w:rPr>
                <w:color w:val="000000"/>
                <w:sz w:val="20"/>
              </w:rPr>
              <w:t>Rapports journaliers, validation, archivage</w:t>
            </w:r>
          </w:p>
        </w:tc>
      </w:tr>
      <w:tr>
        <w:tc>
          <w:tcPr>
            <w:tcW w:type="dxa" w:w="2268"/>
            <w:tcMar>
              <w:top w:w="80" w:type="dxa"/>
              <w:bottom w:w="80" w:type="dxa"/>
              <w:left w:w="120" w:type="dxa"/>
              <w:right w:w="120" w:type="dxa"/>
            </w:tcMar>
          </w:tcPr>
          <w:p>
            <w:pPr>
              <w:jc w:val="left"/>
            </w:pPr>
            <w:r>
              <w:rPr>
                <w:color w:val="000000"/>
                <w:sz w:val="20"/>
              </w:rPr>
              <w:t>expenses</w:t>
            </w:r>
          </w:p>
        </w:tc>
        <w:tc>
          <w:tcPr>
            <w:tcW w:type="dxa" w:w="6803"/>
            <w:tcMar>
              <w:top w:w="80" w:type="dxa"/>
              <w:bottom w:w="80" w:type="dxa"/>
              <w:left w:w="120" w:type="dxa"/>
              <w:right w:w="120" w:type="dxa"/>
            </w:tcMar>
          </w:tcPr>
          <w:p>
            <w:pPr>
              <w:jc w:val="left"/>
            </w:pPr>
            <w:r>
              <w:rPr>
                <w:color w:val="000000"/>
                <w:sz w:val="20"/>
              </w:rPr>
              <w:t>Depenses, categorisation, controle budgetaire</w:t>
            </w:r>
          </w:p>
        </w:tc>
      </w:tr>
      <w:tr>
        <w:tc>
          <w:tcPr>
            <w:tcW w:type="dxa" w:w="2268"/>
            <w:tcMar>
              <w:top w:w="80" w:type="dxa"/>
              <w:bottom w:w="80" w:type="dxa"/>
              <w:left w:w="120" w:type="dxa"/>
              <w:right w:w="120" w:type="dxa"/>
            </w:tcMar>
            <w:shd w:fill="F2F2F2" w:val="clear" w:color="auto"/>
          </w:tcPr>
          <w:p>
            <w:pPr>
              <w:jc w:val="left"/>
            </w:pPr>
            <w:r>
              <w:rPr>
                <w:color w:val="000000"/>
                <w:sz w:val="20"/>
              </w:rPr>
              <w:t>alerts</w:t>
            </w:r>
          </w:p>
        </w:tc>
        <w:tc>
          <w:tcPr>
            <w:tcW w:type="dxa" w:w="6803"/>
            <w:tcMar>
              <w:top w:w="80" w:type="dxa"/>
              <w:bottom w:w="80" w:type="dxa"/>
              <w:left w:w="120" w:type="dxa"/>
              <w:right w:w="120" w:type="dxa"/>
            </w:tcMar>
            <w:shd w:fill="F2F2F2" w:val="clear" w:color="auto"/>
          </w:tcPr>
          <w:p>
            <w:pPr>
              <w:jc w:val="left"/>
            </w:pPr>
            <w:r>
              <w:rPr>
                <w:color w:val="000000"/>
                <w:sz w:val="20"/>
              </w:rPr>
              <w:t>Creation, envoi, resolution et archivage des alertes</w:t>
            </w:r>
          </w:p>
        </w:tc>
      </w:tr>
      <w:tr>
        <w:tc>
          <w:tcPr>
            <w:tcW w:type="dxa" w:w="2268"/>
            <w:tcMar>
              <w:top w:w="80" w:type="dxa"/>
              <w:bottom w:w="80" w:type="dxa"/>
              <w:left w:w="120" w:type="dxa"/>
              <w:right w:w="120" w:type="dxa"/>
            </w:tcMar>
          </w:tcPr>
          <w:p>
            <w:pPr>
              <w:jc w:val="left"/>
            </w:pPr>
            <w:r>
              <w:rPr>
                <w:color w:val="000000"/>
                <w:sz w:val="20"/>
              </w:rPr>
              <w:t>photos</w:t>
            </w:r>
          </w:p>
        </w:tc>
        <w:tc>
          <w:tcPr>
            <w:tcW w:type="dxa" w:w="6803"/>
            <w:tcMar>
              <w:top w:w="80" w:type="dxa"/>
              <w:bottom w:w="80" w:type="dxa"/>
              <w:left w:w="120" w:type="dxa"/>
              <w:right w:w="120" w:type="dxa"/>
            </w:tcMar>
          </w:tcPr>
          <w:p>
            <w:pPr>
              <w:jc w:val="left"/>
            </w:pPr>
            <w:r>
              <w:rPr>
                <w:color w:val="000000"/>
                <w:sz w:val="20"/>
              </w:rPr>
              <w:t>Upload, stockage et service des photos de chantier</w:t>
            </w:r>
          </w:p>
        </w:tc>
      </w:tr>
    </w:tbl>
    <w:p/>
    <w:p>
      <w:pPr>
        <w:spacing w:before="80" w:after="240"/>
        <w:jc w:val="center"/>
      </w:pPr>
      <w:r>
        <w:rPr>
          <w:b/>
          <w:i/>
          <w:color w:val="003266"/>
          <w:sz w:val="20"/>
        </w:rPr>
        <w:t>Figure 7 : Architecture Django REST Framework - Structure modulaire</w:t>
      </w:r>
    </w:p>
    <w:p>
      <w:pPr>
        <w:spacing w:before="280" w:after="80"/>
      </w:pPr>
      <w:r>
        <w:rPr>
          <w:b/>
          <w:color w:val="1F497D"/>
          <w:sz w:val="24"/>
        </w:rPr>
        <w:t>2.4.4 Modele de base de donnees (ERD)</w:t>
      </w:r>
    </w:p>
    <w:p>
      <w:pPr>
        <w:spacing w:before="0" w:after="120"/>
        <w:jc w:val="both"/>
      </w:pPr>
      <w:r>
        <w:rPr>
          <w:sz w:val="24"/>
        </w:rPr>
        <w:t>Le schema de base de donnees de Smart Chantier contient 8 tables principales reliees par des cles etrangeres. Le tableau suivant presente les entites et leurs relations :</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3024"/>
        <w:gridCol w:w="3024"/>
        <w:gridCol w:w="3024"/>
      </w:tblGrid>
      <w:tr>
        <w:tc>
          <w:tcPr>
            <w:tcW w:type="dxa" w:w="2835"/>
            <w:shd w:fill="1F497D" w:val="clear" w:color="auto"/>
            <w:tcMar>
              <w:top w:w="80" w:type="dxa"/>
              <w:bottom w:w="80" w:type="dxa"/>
              <w:left w:w="120" w:type="dxa"/>
              <w:right w:w="120" w:type="dxa"/>
            </w:tcMar>
          </w:tcPr>
          <w:p>
            <w:pPr>
              <w:jc w:val="center"/>
            </w:pPr>
            <w:r>
              <w:rPr>
                <w:b/>
                <w:color w:val="FFFFFF"/>
                <w:sz w:val="22"/>
              </w:rPr>
              <w:t>Table</w:t>
            </w:r>
          </w:p>
        </w:tc>
        <w:tc>
          <w:tcPr>
            <w:tcW w:type="dxa" w:w="1701"/>
            <w:shd w:fill="1F497D" w:val="clear" w:color="auto"/>
            <w:tcMar>
              <w:top w:w="80" w:type="dxa"/>
              <w:bottom w:w="80" w:type="dxa"/>
              <w:left w:w="120" w:type="dxa"/>
              <w:right w:w="120" w:type="dxa"/>
            </w:tcMar>
          </w:tcPr>
          <w:p>
            <w:pPr>
              <w:jc w:val="center"/>
            </w:pPr>
            <w:r>
              <w:rPr>
                <w:b/>
                <w:color w:val="FFFFFF"/>
                <w:sz w:val="22"/>
              </w:rPr>
              <w:t>Cle Primaire</w:t>
            </w:r>
          </w:p>
        </w:tc>
        <w:tc>
          <w:tcPr>
            <w:tcW w:type="dxa" w:w="4535"/>
            <w:shd w:fill="1F497D" w:val="clear" w:color="auto"/>
            <w:tcMar>
              <w:top w:w="80" w:type="dxa"/>
              <w:bottom w:w="80" w:type="dxa"/>
              <w:left w:w="120" w:type="dxa"/>
              <w:right w:w="120" w:type="dxa"/>
            </w:tcMar>
          </w:tcPr>
          <w:p>
            <w:pPr>
              <w:jc w:val="center"/>
            </w:pPr>
            <w:r>
              <w:rPr>
                <w:b/>
                <w:color w:val="FFFFFF"/>
                <w:sz w:val="22"/>
              </w:rPr>
              <w:t>Cles Etrangeres</w:t>
            </w:r>
          </w:p>
        </w:tc>
      </w:tr>
      <w:tr>
        <w:tc>
          <w:tcPr>
            <w:tcW w:type="dxa" w:w="2835"/>
            <w:tcMar>
              <w:top w:w="80" w:type="dxa"/>
              <w:bottom w:w="80" w:type="dxa"/>
              <w:left w:w="120" w:type="dxa"/>
              <w:right w:w="120" w:type="dxa"/>
            </w:tcMar>
          </w:tcPr>
          <w:p>
            <w:pPr>
              <w:jc w:val="left"/>
            </w:pPr>
            <w:r>
              <w:rPr>
                <w:color w:val="000000"/>
                <w:sz w:val="20"/>
              </w:rPr>
              <w:t>accounts_user</w:t>
            </w:r>
          </w:p>
        </w:tc>
        <w:tc>
          <w:tcPr>
            <w:tcW w:type="dxa" w:w="1701"/>
            <w:tcMar>
              <w:top w:w="80" w:type="dxa"/>
              <w:bottom w:w="80" w:type="dxa"/>
              <w:left w:w="120" w:type="dxa"/>
              <w:right w:w="120" w:type="dxa"/>
            </w:tcMar>
          </w:tcPr>
          <w:p>
            <w:pPr>
              <w:jc w:val="left"/>
            </w:pPr>
            <w:r>
              <w:rPr>
                <w:color w:val="000000"/>
                <w:sz w:val="20"/>
              </w:rPr>
              <w:t>id (PK)</w:t>
            </w:r>
          </w:p>
        </w:tc>
        <w:tc>
          <w:tcPr>
            <w:tcW w:type="dxa" w:w="4535"/>
            <w:tcMar>
              <w:top w:w="80" w:type="dxa"/>
              <w:bottom w:w="80" w:type="dxa"/>
              <w:left w:w="120" w:type="dxa"/>
              <w:right w:w="120" w:type="dxa"/>
            </w:tcMar>
          </w:tcPr>
          <w:p>
            <w:pPr>
              <w:jc w:val="left"/>
            </w:pPr>
            <w:r>
              <w:rPr>
                <w:color w:val="000000"/>
                <w:sz w:val="20"/>
              </w:rPr>
              <w:t>organization_id -&gt; projects_organization</w:t>
            </w:r>
          </w:p>
        </w:tc>
      </w:tr>
      <w:tr>
        <w:tc>
          <w:tcPr>
            <w:tcW w:type="dxa" w:w="2835"/>
            <w:tcMar>
              <w:top w:w="80" w:type="dxa"/>
              <w:bottom w:w="80" w:type="dxa"/>
              <w:left w:w="120" w:type="dxa"/>
              <w:right w:w="120" w:type="dxa"/>
            </w:tcMar>
            <w:shd w:fill="F2F2F2" w:val="clear" w:color="auto"/>
          </w:tcPr>
          <w:p>
            <w:pPr>
              <w:jc w:val="left"/>
            </w:pPr>
            <w:r>
              <w:rPr>
                <w:color w:val="000000"/>
                <w:sz w:val="20"/>
              </w:rPr>
              <w:t>projects_organization</w:t>
            </w:r>
          </w:p>
        </w:tc>
        <w:tc>
          <w:tcPr>
            <w:tcW w:type="dxa" w:w="1701"/>
            <w:tcMar>
              <w:top w:w="80" w:type="dxa"/>
              <w:bottom w:w="80" w:type="dxa"/>
              <w:left w:w="120" w:type="dxa"/>
              <w:right w:w="120" w:type="dxa"/>
            </w:tcMar>
            <w:shd w:fill="F2F2F2" w:val="clear" w:color="auto"/>
          </w:tcPr>
          <w:p>
            <w:pPr>
              <w:jc w:val="left"/>
            </w:pPr>
            <w:r>
              <w:rPr>
                <w:color w:val="000000"/>
                <w:sz w:val="20"/>
              </w:rPr>
              <w:t>id (PK)</w:t>
            </w:r>
          </w:p>
        </w:tc>
        <w:tc>
          <w:tcPr>
            <w:tcW w:type="dxa" w:w="4535"/>
            <w:tcMar>
              <w:top w:w="80" w:type="dxa"/>
              <w:bottom w:w="80" w:type="dxa"/>
              <w:left w:w="120" w:type="dxa"/>
              <w:right w:w="120" w:type="dxa"/>
            </w:tcMar>
            <w:shd w:fill="F2F2F2" w:val="clear" w:color="auto"/>
          </w:tcPr>
          <w:p>
            <w:pPr>
              <w:jc w:val="left"/>
            </w:pPr>
            <w:r>
              <w:rPr>
                <w:color w:val="000000"/>
                <w:sz w:val="20"/>
              </w:rPr>
              <w:t>--</w:t>
            </w:r>
          </w:p>
        </w:tc>
      </w:tr>
      <w:tr>
        <w:tc>
          <w:tcPr>
            <w:tcW w:type="dxa" w:w="2835"/>
            <w:tcMar>
              <w:top w:w="80" w:type="dxa"/>
              <w:bottom w:w="80" w:type="dxa"/>
              <w:left w:w="120" w:type="dxa"/>
              <w:right w:w="120" w:type="dxa"/>
            </w:tcMar>
          </w:tcPr>
          <w:p>
            <w:pPr>
              <w:jc w:val="left"/>
            </w:pPr>
            <w:r>
              <w:rPr>
                <w:color w:val="000000"/>
                <w:sz w:val="20"/>
              </w:rPr>
              <w:t>projects_project</w:t>
            </w:r>
          </w:p>
        </w:tc>
        <w:tc>
          <w:tcPr>
            <w:tcW w:type="dxa" w:w="1701"/>
            <w:tcMar>
              <w:top w:w="80" w:type="dxa"/>
              <w:bottom w:w="80" w:type="dxa"/>
              <w:left w:w="120" w:type="dxa"/>
              <w:right w:w="120" w:type="dxa"/>
            </w:tcMar>
          </w:tcPr>
          <w:p>
            <w:pPr>
              <w:jc w:val="left"/>
            </w:pPr>
            <w:r>
              <w:rPr>
                <w:color w:val="000000"/>
                <w:sz w:val="20"/>
              </w:rPr>
              <w:t>id (PK)</w:t>
            </w:r>
          </w:p>
        </w:tc>
        <w:tc>
          <w:tcPr>
            <w:tcW w:type="dxa" w:w="4535"/>
            <w:tcMar>
              <w:top w:w="80" w:type="dxa"/>
              <w:bottom w:w="80" w:type="dxa"/>
              <w:left w:w="120" w:type="dxa"/>
              <w:right w:w="120" w:type="dxa"/>
            </w:tcMar>
          </w:tcPr>
          <w:p>
            <w:pPr>
              <w:jc w:val="left"/>
            </w:pPr>
            <w:r>
              <w:rPr>
                <w:color w:val="000000"/>
                <w:sz w:val="20"/>
              </w:rPr>
              <w:t>organization_id, created_by_id -&gt; user</w:t>
            </w:r>
          </w:p>
        </w:tc>
      </w:tr>
      <w:tr>
        <w:tc>
          <w:tcPr>
            <w:tcW w:type="dxa" w:w="2835"/>
            <w:tcMar>
              <w:top w:w="80" w:type="dxa"/>
              <w:bottom w:w="80" w:type="dxa"/>
              <w:left w:w="120" w:type="dxa"/>
              <w:right w:w="120" w:type="dxa"/>
            </w:tcMar>
            <w:shd w:fill="F2F2F2" w:val="clear" w:color="auto"/>
          </w:tcPr>
          <w:p>
            <w:pPr>
              <w:jc w:val="left"/>
            </w:pPr>
            <w:r>
              <w:rPr>
                <w:color w:val="000000"/>
                <w:sz w:val="20"/>
              </w:rPr>
              <w:t>tasks_task</w:t>
            </w:r>
          </w:p>
        </w:tc>
        <w:tc>
          <w:tcPr>
            <w:tcW w:type="dxa" w:w="1701"/>
            <w:tcMar>
              <w:top w:w="80" w:type="dxa"/>
              <w:bottom w:w="80" w:type="dxa"/>
              <w:left w:w="120" w:type="dxa"/>
              <w:right w:w="120" w:type="dxa"/>
            </w:tcMar>
            <w:shd w:fill="F2F2F2" w:val="clear" w:color="auto"/>
          </w:tcPr>
          <w:p>
            <w:pPr>
              <w:jc w:val="left"/>
            </w:pPr>
            <w:r>
              <w:rPr>
                <w:color w:val="000000"/>
                <w:sz w:val="20"/>
              </w:rPr>
              <w:t>id (PK)</w:t>
            </w:r>
          </w:p>
        </w:tc>
        <w:tc>
          <w:tcPr>
            <w:tcW w:type="dxa" w:w="4535"/>
            <w:tcMar>
              <w:top w:w="80" w:type="dxa"/>
              <w:bottom w:w="80" w:type="dxa"/>
              <w:left w:w="120" w:type="dxa"/>
              <w:right w:w="120" w:type="dxa"/>
            </w:tcMar>
            <w:shd w:fill="F2F2F2" w:val="clear" w:color="auto"/>
          </w:tcPr>
          <w:p>
            <w:pPr>
              <w:jc w:val="left"/>
            </w:pPr>
            <w:r>
              <w:rPr>
                <w:color w:val="000000"/>
                <w:sz w:val="20"/>
              </w:rPr>
              <w:t>project_id, assigned_to_id -&gt; user</w:t>
            </w:r>
          </w:p>
        </w:tc>
      </w:tr>
      <w:tr>
        <w:tc>
          <w:tcPr>
            <w:tcW w:type="dxa" w:w="2835"/>
            <w:tcMar>
              <w:top w:w="80" w:type="dxa"/>
              <w:bottom w:w="80" w:type="dxa"/>
              <w:left w:w="120" w:type="dxa"/>
              <w:right w:w="120" w:type="dxa"/>
            </w:tcMar>
          </w:tcPr>
          <w:p>
            <w:pPr>
              <w:jc w:val="left"/>
            </w:pPr>
            <w:r>
              <w:rPr>
                <w:color w:val="000000"/>
                <w:sz w:val="20"/>
              </w:rPr>
              <w:t>reports_dailyreport</w:t>
            </w:r>
          </w:p>
        </w:tc>
        <w:tc>
          <w:tcPr>
            <w:tcW w:type="dxa" w:w="1701"/>
            <w:tcMar>
              <w:top w:w="80" w:type="dxa"/>
              <w:bottom w:w="80" w:type="dxa"/>
              <w:left w:w="120" w:type="dxa"/>
              <w:right w:w="120" w:type="dxa"/>
            </w:tcMar>
          </w:tcPr>
          <w:p>
            <w:pPr>
              <w:jc w:val="left"/>
            </w:pPr>
            <w:r>
              <w:rPr>
                <w:color w:val="000000"/>
                <w:sz w:val="20"/>
              </w:rPr>
              <w:t>id (PK)</w:t>
            </w:r>
          </w:p>
        </w:tc>
        <w:tc>
          <w:tcPr>
            <w:tcW w:type="dxa" w:w="4535"/>
            <w:tcMar>
              <w:top w:w="80" w:type="dxa"/>
              <w:bottom w:w="80" w:type="dxa"/>
              <w:left w:w="120" w:type="dxa"/>
              <w:right w:w="120" w:type="dxa"/>
            </w:tcMar>
          </w:tcPr>
          <w:p>
            <w:pPr>
              <w:jc w:val="left"/>
            </w:pPr>
            <w:r>
              <w:rPr>
                <w:color w:val="000000"/>
                <w:sz w:val="20"/>
              </w:rPr>
              <w:t>project_id, reporter_id -&gt; user</w:t>
            </w:r>
          </w:p>
        </w:tc>
      </w:tr>
      <w:tr>
        <w:tc>
          <w:tcPr>
            <w:tcW w:type="dxa" w:w="2835"/>
            <w:tcMar>
              <w:top w:w="80" w:type="dxa"/>
              <w:bottom w:w="80" w:type="dxa"/>
              <w:left w:w="120" w:type="dxa"/>
              <w:right w:w="120" w:type="dxa"/>
            </w:tcMar>
            <w:shd w:fill="F2F2F2" w:val="clear" w:color="auto"/>
          </w:tcPr>
          <w:p>
            <w:pPr>
              <w:jc w:val="left"/>
            </w:pPr>
            <w:r>
              <w:rPr>
                <w:color w:val="000000"/>
                <w:sz w:val="20"/>
              </w:rPr>
              <w:t>expenses_expense</w:t>
            </w:r>
          </w:p>
        </w:tc>
        <w:tc>
          <w:tcPr>
            <w:tcW w:type="dxa" w:w="1701"/>
            <w:tcMar>
              <w:top w:w="80" w:type="dxa"/>
              <w:bottom w:w="80" w:type="dxa"/>
              <w:left w:w="120" w:type="dxa"/>
              <w:right w:w="120" w:type="dxa"/>
            </w:tcMar>
            <w:shd w:fill="F2F2F2" w:val="clear" w:color="auto"/>
          </w:tcPr>
          <w:p>
            <w:pPr>
              <w:jc w:val="left"/>
            </w:pPr>
            <w:r>
              <w:rPr>
                <w:color w:val="000000"/>
                <w:sz w:val="20"/>
              </w:rPr>
              <w:t>id (PK)</w:t>
            </w:r>
          </w:p>
        </w:tc>
        <w:tc>
          <w:tcPr>
            <w:tcW w:type="dxa" w:w="4535"/>
            <w:tcMar>
              <w:top w:w="80" w:type="dxa"/>
              <w:bottom w:w="80" w:type="dxa"/>
              <w:left w:w="120" w:type="dxa"/>
              <w:right w:w="120" w:type="dxa"/>
            </w:tcMar>
            <w:shd w:fill="F2F2F2" w:val="clear" w:color="auto"/>
          </w:tcPr>
          <w:p>
            <w:pPr>
              <w:jc w:val="left"/>
            </w:pPr>
            <w:r>
              <w:rPr>
                <w:color w:val="000000"/>
                <w:sz w:val="20"/>
              </w:rPr>
              <w:t>project_id, approved_by_id -&gt; user</w:t>
            </w:r>
          </w:p>
        </w:tc>
      </w:tr>
      <w:tr>
        <w:tc>
          <w:tcPr>
            <w:tcW w:type="dxa" w:w="2835"/>
            <w:tcMar>
              <w:top w:w="80" w:type="dxa"/>
              <w:bottom w:w="80" w:type="dxa"/>
              <w:left w:w="120" w:type="dxa"/>
              <w:right w:w="120" w:type="dxa"/>
            </w:tcMar>
          </w:tcPr>
          <w:p>
            <w:pPr>
              <w:jc w:val="left"/>
            </w:pPr>
            <w:r>
              <w:rPr>
                <w:color w:val="000000"/>
                <w:sz w:val="20"/>
              </w:rPr>
              <w:t>alerts_alert</w:t>
            </w:r>
          </w:p>
        </w:tc>
        <w:tc>
          <w:tcPr>
            <w:tcW w:type="dxa" w:w="1701"/>
            <w:tcMar>
              <w:top w:w="80" w:type="dxa"/>
              <w:bottom w:w="80" w:type="dxa"/>
              <w:left w:w="120" w:type="dxa"/>
              <w:right w:w="120" w:type="dxa"/>
            </w:tcMar>
          </w:tcPr>
          <w:p>
            <w:pPr>
              <w:jc w:val="left"/>
            </w:pPr>
            <w:r>
              <w:rPr>
                <w:color w:val="000000"/>
                <w:sz w:val="20"/>
              </w:rPr>
              <w:t>id (PK)</w:t>
            </w:r>
          </w:p>
        </w:tc>
        <w:tc>
          <w:tcPr>
            <w:tcW w:type="dxa" w:w="4535"/>
            <w:tcMar>
              <w:top w:w="80" w:type="dxa"/>
              <w:bottom w:w="80" w:type="dxa"/>
              <w:left w:w="120" w:type="dxa"/>
              <w:right w:w="120" w:type="dxa"/>
            </w:tcMar>
          </w:tcPr>
          <w:p>
            <w:pPr>
              <w:jc w:val="left"/>
            </w:pPr>
            <w:r>
              <w:rPr>
                <w:color w:val="000000"/>
                <w:sz w:val="20"/>
              </w:rPr>
              <w:t>project_id, task_id, created_by_id -&gt; user</w:t>
            </w:r>
          </w:p>
        </w:tc>
      </w:tr>
      <w:tr>
        <w:tc>
          <w:tcPr>
            <w:tcW w:type="dxa" w:w="2835"/>
            <w:tcMar>
              <w:top w:w="80" w:type="dxa"/>
              <w:bottom w:w="80" w:type="dxa"/>
              <w:left w:w="120" w:type="dxa"/>
              <w:right w:w="120" w:type="dxa"/>
            </w:tcMar>
            <w:shd w:fill="F2F2F2" w:val="clear" w:color="auto"/>
          </w:tcPr>
          <w:p>
            <w:pPr>
              <w:jc w:val="left"/>
            </w:pPr>
            <w:r>
              <w:rPr>
                <w:color w:val="000000"/>
                <w:sz w:val="20"/>
              </w:rPr>
              <w:t>photos_sitephoto</w:t>
            </w:r>
          </w:p>
        </w:tc>
        <w:tc>
          <w:tcPr>
            <w:tcW w:type="dxa" w:w="1701"/>
            <w:tcMar>
              <w:top w:w="80" w:type="dxa"/>
              <w:bottom w:w="80" w:type="dxa"/>
              <w:left w:w="120" w:type="dxa"/>
              <w:right w:w="120" w:type="dxa"/>
            </w:tcMar>
            <w:shd w:fill="F2F2F2" w:val="clear" w:color="auto"/>
          </w:tcPr>
          <w:p>
            <w:pPr>
              <w:jc w:val="left"/>
            </w:pPr>
            <w:r>
              <w:rPr>
                <w:color w:val="000000"/>
                <w:sz w:val="20"/>
              </w:rPr>
              <w:t>id (PK)</w:t>
            </w:r>
          </w:p>
        </w:tc>
        <w:tc>
          <w:tcPr>
            <w:tcW w:type="dxa" w:w="4535"/>
            <w:tcMar>
              <w:top w:w="80" w:type="dxa"/>
              <w:bottom w:w="80" w:type="dxa"/>
              <w:left w:w="120" w:type="dxa"/>
              <w:right w:w="120" w:type="dxa"/>
            </w:tcMar>
            <w:shd w:fill="F2F2F2" w:val="clear" w:color="auto"/>
          </w:tcPr>
          <w:p>
            <w:pPr>
              <w:jc w:val="left"/>
            </w:pPr>
            <w:r>
              <w:rPr>
                <w:color w:val="000000"/>
                <w:sz w:val="20"/>
              </w:rPr>
              <w:t>project_id, report_id, uploaded_by_id -&gt; user</w:t>
            </w:r>
          </w:p>
        </w:tc>
      </w:tr>
    </w:tbl>
    <w:p/>
    <w:p>
      <w:pPr>
        <w:spacing w:before="80" w:after="240"/>
        <w:jc w:val="center"/>
      </w:pPr>
      <w:r>
        <w:rPr>
          <w:b/>
          <w:i/>
          <w:color w:val="003266"/>
          <w:sz w:val="20"/>
        </w:rPr>
        <w:t>Figure 5 : Modele Entite-Association (ERD) - Smart Chantier</w:t>
      </w:r>
    </w:p>
    <w:p>
      <w:pPr>
        <w:spacing w:before="280" w:after="80"/>
      </w:pPr>
      <w:r>
        <w:rPr>
          <w:b/>
          <w:color w:val="003266"/>
          <w:sz w:val="26"/>
        </w:rPr>
        <w:t>2.5 Conclusion</w:t>
      </w:r>
    </w:p>
    <w:p>
      <w:pPr>
        <w:spacing w:before="160" w:after="160"/>
        <w:jc w:val="both"/>
      </w:pPr>
      <w:r>
        <w:rPr>
          <w:i/>
          <w:color w:val="595959"/>
          <w:sz w:val="22"/>
        </w:rPr>
        <w:t>L'analyse des besoins a permis d'identifier les principales fonctionnalites attendues par les differents acteurs du systeme ainsi que les contraintes non fonctionnelles necessaires a une bonne experience d'utilisation. Grace a la modelisation UML (diagramme de cas d'utilisation, diagramme de classes, diagramme de sequence) et a la definition de l'architecture en couches, les interactions avec le systeme ont ete clairement definies, tout comme la structure des donnees et les flux d'information. Cette phase preparatoire constitue une base solide pour assurer un developpement coherent, efficace et adapte aux objectifs du projet.</w:t>
      </w:r>
    </w:p>
    <w:p>
      <w:r>
        <w:br w:type="page"/>
      </w:r>
    </w:p>
    <w:p>
      <w:r>
        <w:br w:type="page"/>
      </w:r>
    </w:p>
    <w:p>
      <w:pPr>
        <w:spacing w:before="800" w:after="200"/>
        <w:jc w:val="center"/>
        <w:pBdr>
          <w:bottom w:val="single" w:sz="12" w:space="4" w:color="003366"/>
        </w:pBdr>
      </w:pPr>
      <w:r>
        <w:rPr>
          <w:b/>
          <w:color w:val="003266"/>
          <w:sz w:val="36"/>
        </w:rPr>
        <w:t>Chapitre 3 : Realisation et Implementation</w:t>
      </w:r>
    </w:p>
    <w:p/>
    <w:p>
      <w:pPr>
        <w:spacing w:before="280" w:after="80"/>
      </w:pPr>
      <w:r>
        <w:rPr>
          <w:b/>
          <w:color w:val="003266"/>
          <w:sz w:val="26"/>
        </w:rPr>
        <w:t>3.1 Introduction</w:t>
      </w:r>
    </w:p>
    <w:p>
      <w:pPr>
        <w:spacing w:before="0" w:after="200"/>
        <w:jc w:val="both"/>
      </w:pPr>
      <w:r>
        <w:rPr>
          <w:sz w:val="24"/>
        </w:rPr>
        <w:t>Ce chapitre presente l'environnement technique utilise pour le developpement de Smart Chantier, les differentes interfaces de l'application, les resultats des tests realises, ainsi que les apports de ce projet en termes de competences acquises. Il constitue la partie la plus concrète du rapport, illustrant le travail effectif de developpement et de mise en oeuvre de la solution.</w:t>
      </w:r>
    </w:p>
    <w:p>
      <w:pPr>
        <w:spacing w:before="280" w:after="80"/>
      </w:pPr>
      <w:r>
        <w:rPr>
          <w:b/>
          <w:color w:val="003266"/>
          <w:sz w:val="26"/>
        </w:rPr>
        <w:t>3.2 Environnement de travail</w:t>
      </w:r>
    </w:p>
    <w:p>
      <w:pPr>
        <w:spacing w:before="280" w:after="80"/>
      </w:pPr>
      <w:r>
        <w:rPr>
          <w:b/>
          <w:color w:val="1F497D"/>
          <w:sz w:val="24"/>
        </w:rPr>
        <w:t>3.2.1 Outils de conception</w:t>
      </w:r>
    </w:p>
    <w:p>
      <w:pPr>
        <w:spacing w:before="0" w:after="160"/>
        <w:jc w:val="both"/>
      </w:pPr>
      <w:r>
        <w:rPr>
          <w:sz w:val="24"/>
        </w:rPr>
        <w:t>Dans cette section, nous presentons les outils utilises pour la conception et la modelisation du projet.</w:t>
      </w:r>
    </w:p>
    <w:p>
      <w:pPr>
        <w:spacing w:before="280" w:after="80"/>
      </w:pPr>
      <w:r>
        <w:rPr>
          <w:b/>
          <w:color w:val="595959"/>
          <w:sz w:val="22"/>
        </w:rPr>
        <w:t>UML (Unified Modeling Language)</w:t>
      </w:r>
    </w:p>
    <w:tbl>
      <w:tblPr>
        <w:tblW w:type="auto" w:w="0"/>
        <w:jc w:val="righ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Mar>
              <w:top w:w="100" w:type="dxa"/>
              <w:bottom w:w="100" w:type="dxa"/>
              <w:left w:w="100" w:type="dxa"/>
              <w:right w:w="100" w:type="dxa"/>
            </w:tcMar>
          </w:tcPr>
          <w:p>
            <w:pPr>
              <w:jc w:val="center"/>
            </w:pPr>
            <w:r>
              <w:rPr>
                <w:i/>
                <w:sz w:val="18"/>
              </w:rPr>
              <w:t>[Logo]</w:t>
              <w:br/>
              <w:t>UML (Unified Modeling Language)</w:t>
            </w:r>
          </w:p>
        </w:tc>
      </w:tr>
    </w:tbl>
    <w:p>
      <w:pPr>
        <w:spacing w:before="80" w:after="240"/>
        <w:jc w:val="center"/>
      </w:pPr>
      <w:r>
        <w:rPr>
          <w:b/>
          <w:i/>
          <w:color w:val="003266"/>
          <w:sz w:val="20"/>
        </w:rPr>
        <w:t>Figure 8 : Logo UML</w:t>
      </w:r>
    </w:p>
    <w:p>
      <w:pPr>
        <w:spacing w:before="0" w:after="200"/>
        <w:jc w:val="both"/>
      </w:pPr>
      <w:r>
        <w:rPr>
          <w:sz w:val="24"/>
        </w:rPr>
        <w:t>Nous avons utilise le langage UML pour modeliser l'application de maniere structuree et orientee objet. Quatre types de diagrammes ont ete realises : cas d'utilisation, sequence, classes et modele entite-association. Chacun permet de visualiser une dimension differente du systeme. Cette approche a facilite la conception et la comprehension globale de l'application avant son developpement.</w:t>
      </w:r>
    </w:p>
    <w:p>
      <w:pPr>
        <w:spacing w:before="280" w:after="80"/>
      </w:pPr>
      <w:r>
        <w:rPr>
          <w:b/>
          <w:color w:val="595959"/>
          <w:sz w:val="22"/>
        </w:rPr>
        <w:t>Draw.io</w:t>
      </w:r>
    </w:p>
    <w:tbl>
      <w:tblPr>
        <w:tblW w:type="auto" w:w="0"/>
        <w:jc w:val="righ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Mar>
              <w:top w:w="100" w:type="dxa"/>
              <w:bottom w:w="100" w:type="dxa"/>
              <w:left w:w="100" w:type="dxa"/>
              <w:right w:w="100" w:type="dxa"/>
            </w:tcMar>
          </w:tcPr>
          <w:p>
            <w:pPr>
              <w:jc w:val="center"/>
            </w:pPr>
            <w:r>
              <w:rPr>
                <w:i/>
                <w:sz w:val="18"/>
              </w:rPr>
              <w:t>[Logo]</w:t>
              <w:br/>
              <w:t>Draw.io</w:t>
            </w:r>
          </w:p>
        </w:tc>
      </w:tr>
    </w:tbl>
    <w:p>
      <w:pPr>
        <w:spacing w:before="80" w:after="240"/>
        <w:jc w:val="center"/>
      </w:pPr>
      <w:r>
        <w:rPr>
          <w:b/>
          <w:i/>
          <w:color w:val="003266"/>
          <w:sz w:val="20"/>
        </w:rPr>
        <w:t>Figure 9 : Logo Draw.io</w:t>
      </w:r>
    </w:p>
    <w:p>
      <w:pPr>
        <w:spacing w:before="0" w:after="200"/>
        <w:jc w:val="both"/>
      </w:pPr>
      <w:r>
        <w:rPr>
          <w:sz w:val="24"/>
        </w:rPr>
        <w:t>Draw.io est un logiciel de dessin de diagrammes en ligne qui offre une interface conviviale pour creer des diagrammes bases sur differents langages de modelisation, y compris UML. Il propose une large gamme de formes, de symboles et d'outils de dessin pour representer les elements du systeme et creer des diagrammes UML de maniere visuelle. Nous l'avons utilise pour realiser tous les diagrammes de ce rapport.</w:t>
      </w:r>
    </w:p>
    <w:p>
      <w:pPr>
        <w:spacing w:before="280" w:after="80"/>
      </w:pPr>
      <w:r>
        <w:rPr>
          <w:b/>
          <w:color w:val="1F497D"/>
          <w:sz w:val="24"/>
        </w:rPr>
        <w:t>3.2.2 Outils de developpement</w:t>
      </w:r>
    </w:p>
    <w:p>
      <w:pPr>
        <w:spacing w:before="0" w:after="160"/>
        <w:jc w:val="both"/>
      </w:pPr>
      <w:r>
        <w:rPr>
          <w:sz w:val="24"/>
        </w:rPr>
        <w:t>Dans cette section, nous presentons les principaux langages, frameworks et outils qui ont ete essentiels au developpement de Smart Chantier.</w:t>
      </w:r>
    </w:p>
    <w:p>
      <w:pPr>
        <w:spacing w:before="280" w:after="80"/>
      </w:pPr>
      <w:r>
        <w:rPr>
          <w:b/>
          <w:color w:val="595959"/>
          <w:sz w:val="22"/>
        </w:rPr>
        <w:t>Langage Dart</w:t>
      </w:r>
    </w:p>
    <w:tbl>
      <w:tblPr>
        <w:tblW w:type="auto" w:w="0"/>
        <w:jc w:val="righ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Mar>
              <w:top w:w="80" w:type="dxa"/>
              <w:bottom w:w="80" w:type="dxa"/>
              <w:left w:w="80" w:type="dxa"/>
              <w:right w:w="80" w:type="dxa"/>
            </w:tcMar>
          </w:tcPr>
          <w:p>
            <w:pPr>
              <w:jc w:val="center"/>
            </w:pPr>
            <w:r>
              <w:rPr>
                <w:i/>
                <w:sz w:val="16"/>
              </w:rPr>
              <w:t>[Logo]</w:t>
              <w:br/>
              <w:t>Langage Dart</w:t>
            </w:r>
          </w:p>
        </w:tc>
      </w:tr>
    </w:tbl>
    <w:p>
      <w:pPr>
        <w:spacing w:before="80" w:after="240"/>
        <w:jc w:val="center"/>
      </w:pPr>
      <w:r>
        <w:rPr>
          <w:b/>
          <w:i/>
          <w:color w:val="003266"/>
          <w:sz w:val="20"/>
        </w:rPr>
        <w:t>Figure 11 : Logo Dart</w:t>
      </w:r>
    </w:p>
    <w:p>
      <w:pPr>
        <w:spacing w:before="0" w:after="200"/>
        <w:jc w:val="both"/>
      </w:pPr>
      <w:r>
        <w:rPr>
          <w:sz w:val="24"/>
        </w:rPr>
        <w:t>Le projet a ete developpe en utilisant Dart, un langage oriente objet concu par Google. Il a servi a ecrire toute la logique de l'interface utilisateur dans Flutter, permettant un developpement fluide, structure et performant de l'application.</w:t>
      </w:r>
    </w:p>
    <w:p>
      <w:pPr>
        <w:spacing w:before="280" w:after="80"/>
      </w:pPr>
      <w:r>
        <w:rPr>
          <w:b/>
          <w:color w:val="595959"/>
          <w:sz w:val="22"/>
        </w:rPr>
        <w:t>Framework Flutter</w:t>
      </w:r>
    </w:p>
    <w:tbl>
      <w:tblPr>
        <w:tblW w:type="auto" w:w="0"/>
        <w:jc w:val="righ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Mar>
              <w:top w:w="80" w:type="dxa"/>
              <w:bottom w:w="80" w:type="dxa"/>
              <w:left w:w="80" w:type="dxa"/>
              <w:right w:w="80" w:type="dxa"/>
            </w:tcMar>
          </w:tcPr>
          <w:p>
            <w:pPr>
              <w:jc w:val="center"/>
            </w:pPr>
            <w:r>
              <w:rPr>
                <w:i/>
                <w:sz w:val="16"/>
              </w:rPr>
              <w:t>[Logo]</w:t>
              <w:br/>
              <w:t>Framework Flutter</w:t>
            </w:r>
          </w:p>
        </w:tc>
      </w:tr>
    </w:tbl>
    <w:p>
      <w:pPr>
        <w:spacing w:before="80" w:after="240"/>
        <w:jc w:val="center"/>
      </w:pPr>
      <w:r>
        <w:rPr>
          <w:b/>
          <w:i/>
          <w:color w:val="003266"/>
          <w:sz w:val="20"/>
        </w:rPr>
        <w:t>Figure 10 : Logo Flutter</w:t>
      </w:r>
    </w:p>
    <w:p>
      <w:pPr>
        <w:spacing w:before="0" w:after="200"/>
        <w:jc w:val="both"/>
      </w:pPr>
      <w:r>
        <w:rPr>
          <w:sz w:val="24"/>
        </w:rPr>
        <w:t>Flutter est un framework open source de Google utilise pour creer des interfaces mobiles et web modernes. Il permet un developpement rapide avec un seul code source en utilisant le langage Dart. Il offre d'excellentes performances grace a son moteur natif et au hot reload. Nous l'avons utilise pour developper toute l'interface utilisateur de Smart Chantier, deployable sur Android, iOS, Chrome et Edge.</w:t>
      </w:r>
    </w:p>
    <w:p>
      <w:pPr>
        <w:spacing w:before="280" w:after="80"/>
      </w:pPr>
      <w:r>
        <w:rPr>
          <w:b/>
          <w:color w:val="595959"/>
          <w:sz w:val="22"/>
        </w:rPr>
        <w:t>Django REST Framework</w:t>
      </w:r>
    </w:p>
    <w:tbl>
      <w:tblPr>
        <w:tblW w:type="auto" w:w="0"/>
        <w:jc w:val="righ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Mar>
              <w:top w:w="80" w:type="dxa"/>
              <w:bottom w:w="80" w:type="dxa"/>
              <w:left w:w="80" w:type="dxa"/>
              <w:right w:w="80" w:type="dxa"/>
            </w:tcMar>
          </w:tcPr>
          <w:p>
            <w:pPr>
              <w:jc w:val="center"/>
            </w:pPr>
            <w:r>
              <w:rPr>
                <w:i/>
                <w:sz w:val="16"/>
              </w:rPr>
              <w:t>[Logo]</w:t>
              <w:br/>
              <w:t>Django REST Framework</w:t>
            </w:r>
          </w:p>
        </w:tc>
      </w:tr>
    </w:tbl>
    <w:p>
      <w:pPr>
        <w:spacing w:before="80" w:after="240"/>
        <w:jc w:val="center"/>
      </w:pPr>
      <w:r>
        <w:rPr>
          <w:b/>
          <w:i/>
          <w:color w:val="003266"/>
          <w:sz w:val="20"/>
        </w:rPr>
        <w:t>Figure 13 : Logo Django</w:t>
      </w:r>
    </w:p>
    <w:p>
      <w:pPr>
        <w:spacing w:before="0" w:after="200"/>
        <w:jc w:val="both"/>
      </w:pPr>
      <w:r>
        <w:rPr>
          <w:sz w:val="24"/>
        </w:rPr>
        <w:t>Django REST Framework (DRF) est une boite a outils puissante pour construire des API Web avec Django (Python). Nous l'avons utilise pour developper le backend de Smart Chantier, incluant l'authentification JWT, la gestion des permissions, la serialisation des donnees et la documentation des endpoints API.</w:t>
      </w:r>
    </w:p>
    <w:p>
      <w:pPr>
        <w:spacing w:before="280" w:after="80"/>
      </w:pPr>
      <w:r>
        <w:rPr>
          <w:b/>
          <w:color w:val="595959"/>
          <w:sz w:val="22"/>
        </w:rPr>
        <w:t>Visual Studio Code</w:t>
      </w:r>
    </w:p>
    <w:tbl>
      <w:tblPr>
        <w:tblW w:type="auto" w:w="0"/>
        <w:jc w:val="righ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Mar>
              <w:top w:w="80" w:type="dxa"/>
              <w:bottom w:w="80" w:type="dxa"/>
              <w:left w:w="80" w:type="dxa"/>
              <w:right w:w="80" w:type="dxa"/>
            </w:tcMar>
          </w:tcPr>
          <w:p>
            <w:pPr>
              <w:jc w:val="center"/>
            </w:pPr>
            <w:r>
              <w:rPr>
                <w:i/>
                <w:sz w:val="16"/>
              </w:rPr>
              <w:t>[Logo]</w:t>
              <w:br/>
              <w:t>Visual Studio Code</w:t>
            </w:r>
          </w:p>
        </w:tc>
      </w:tr>
    </w:tbl>
    <w:p>
      <w:pPr>
        <w:spacing w:before="80" w:after="240"/>
        <w:jc w:val="center"/>
      </w:pPr>
      <w:r>
        <w:rPr>
          <w:b/>
          <w:i/>
          <w:color w:val="003266"/>
          <w:sz w:val="20"/>
        </w:rPr>
        <w:t>Figure 12 : Logo Visual Studio Code</w:t>
      </w:r>
    </w:p>
    <w:p>
      <w:pPr>
        <w:spacing w:before="0" w:after="200"/>
        <w:jc w:val="both"/>
      </w:pPr>
      <w:r>
        <w:rPr>
          <w:sz w:val="24"/>
        </w:rPr>
        <w:t>Visual Studio Code est un editeur de code source moderne developpe par Microsoft. Il est leger, rapide et extensible. Il offre des fonctionnalites avancees telles que la coloration syntaxique, l'auto-completion, le debogage integre, et l'integration avec Git. Nous l'avons utilise pour ecrire, organiser et maintenir le code Dart et Python du projet.</w:t>
      </w:r>
    </w:p>
    <w:p>
      <w:pPr>
        <w:spacing w:before="240" w:after="80"/>
        <w:jc w:val="center"/>
      </w:pPr>
      <w:r>
        <w:rPr>
          <w:b/>
          <w:i/>
          <w:color w:val="003266"/>
          <w:sz w:val="20"/>
        </w:rPr>
        <w:t>Tableau 4 : Technologies et outils utilises</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3024"/>
        <w:gridCol w:w="3024"/>
        <w:gridCol w:w="3024"/>
      </w:tblGrid>
      <w:tr>
        <w:tc>
          <w:tcPr>
            <w:tcW w:type="dxa" w:w="3118"/>
            <w:shd w:fill="1F497D" w:val="clear" w:color="auto"/>
            <w:tcMar>
              <w:top w:w="80" w:type="dxa"/>
              <w:bottom w:w="80" w:type="dxa"/>
              <w:left w:w="120" w:type="dxa"/>
              <w:right w:w="120" w:type="dxa"/>
            </w:tcMar>
          </w:tcPr>
          <w:p>
            <w:pPr>
              <w:jc w:val="center"/>
            </w:pPr>
            <w:r>
              <w:rPr>
                <w:b/>
                <w:color w:val="FFFFFF"/>
                <w:sz w:val="22"/>
              </w:rPr>
              <w:t>Technologie / Outil</w:t>
            </w:r>
          </w:p>
        </w:tc>
        <w:tc>
          <w:tcPr>
            <w:tcW w:type="dxa" w:w="1701"/>
            <w:shd w:fill="1F497D" w:val="clear" w:color="auto"/>
            <w:tcMar>
              <w:top w:w="80" w:type="dxa"/>
              <w:bottom w:w="80" w:type="dxa"/>
              <w:left w:w="120" w:type="dxa"/>
              <w:right w:w="120" w:type="dxa"/>
            </w:tcMar>
          </w:tcPr>
          <w:p>
            <w:pPr>
              <w:jc w:val="center"/>
            </w:pPr>
            <w:r>
              <w:rPr>
                <w:b/>
                <w:color w:val="FFFFFF"/>
                <w:sz w:val="22"/>
              </w:rPr>
              <w:t>Version</w:t>
            </w:r>
          </w:p>
        </w:tc>
        <w:tc>
          <w:tcPr>
            <w:tcW w:type="dxa" w:w="4252"/>
            <w:shd w:fill="1F497D" w:val="clear" w:color="auto"/>
            <w:tcMar>
              <w:top w:w="80" w:type="dxa"/>
              <w:bottom w:w="80" w:type="dxa"/>
              <w:left w:w="120" w:type="dxa"/>
              <w:right w:w="120" w:type="dxa"/>
            </w:tcMar>
          </w:tcPr>
          <w:p>
            <w:pPr>
              <w:jc w:val="center"/>
            </w:pPr>
            <w:r>
              <w:rPr>
                <w:b/>
                <w:color w:val="FFFFFF"/>
                <w:sz w:val="22"/>
              </w:rPr>
              <w:t>Role</w:t>
            </w:r>
          </w:p>
        </w:tc>
      </w:tr>
      <w:tr>
        <w:tc>
          <w:tcPr>
            <w:tcW w:type="dxa" w:w="3118"/>
            <w:tcMar>
              <w:top w:w="80" w:type="dxa"/>
              <w:bottom w:w="80" w:type="dxa"/>
              <w:left w:w="120" w:type="dxa"/>
              <w:right w:w="120" w:type="dxa"/>
            </w:tcMar>
          </w:tcPr>
          <w:p>
            <w:pPr>
              <w:jc w:val="left"/>
            </w:pPr>
            <w:r>
              <w:rPr>
                <w:color w:val="000000"/>
                <w:sz w:val="20"/>
              </w:rPr>
              <w:t>Flutter / Dart</w:t>
            </w:r>
          </w:p>
        </w:tc>
        <w:tc>
          <w:tcPr>
            <w:tcW w:type="dxa" w:w="1701"/>
            <w:tcMar>
              <w:top w:w="80" w:type="dxa"/>
              <w:bottom w:w="80" w:type="dxa"/>
              <w:left w:w="120" w:type="dxa"/>
              <w:right w:w="120" w:type="dxa"/>
            </w:tcMar>
          </w:tcPr>
          <w:p>
            <w:pPr>
              <w:jc w:val="left"/>
            </w:pPr>
            <w:r>
              <w:rPr>
                <w:color w:val="000000"/>
                <w:sz w:val="20"/>
              </w:rPr>
              <w:t>3.x / 3.x</w:t>
            </w:r>
          </w:p>
        </w:tc>
        <w:tc>
          <w:tcPr>
            <w:tcW w:type="dxa" w:w="4252"/>
            <w:tcMar>
              <w:top w:w="80" w:type="dxa"/>
              <w:bottom w:w="80" w:type="dxa"/>
              <w:left w:w="120" w:type="dxa"/>
              <w:right w:w="120" w:type="dxa"/>
            </w:tcMar>
          </w:tcPr>
          <w:p>
            <w:pPr>
              <w:jc w:val="left"/>
            </w:pPr>
            <w:r>
              <w:rPr>
                <w:color w:val="000000"/>
                <w:sz w:val="20"/>
              </w:rPr>
              <w:t>Framework front-end multi-plateforme</w:t>
            </w:r>
          </w:p>
        </w:tc>
      </w:tr>
      <w:tr>
        <w:tc>
          <w:tcPr>
            <w:tcW w:type="dxa" w:w="3118"/>
            <w:tcMar>
              <w:top w:w="80" w:type="dxa"/>
              <w:bottom w:w="80" w:type="dxa"/>
              <w:left w:w="120" w:type="dxa"/>
              <w:right w:w="120" w:type="dxa"/>
            </w:tcMar>
            <w:shd w:fill="F2F2F2" w:val="clear" w:color="auto"/>
          </w:tcPr>
          <w:p>
            <w:pPr>
              <w:jc w:val="left"/>
            </w:pPr>
            <w:r>
              <w:rPr>
                <w:color w:val="000000"/>
                <w:sz w:val="20"/>
              </w:rPr>
              <w:t>Django</w:t>
            </w:r>
          </w:p>
        </w:tc>
        <w:tc>
          <w:tcPr>
            <w:tcW w:type="dxa" w:w="1701"/>
            <w:tcMar>
              <w:top w:w="80" w:type="dxa"/>
              <w:bottom w:w="80" w:type="dxa"/>
              <w:left w:w="120" w:type="dxa"/>
              <w:right w:w="120" w:type="dxa"/>
            </w:tcMar>
            <w:shd w:fill="F2F2F2" w:val="clear" w:color="auto"/>
          </w:tcPr>
          <w:p>
            <w:pPr>
              <w:jc w:val="left"/>
            </w:pPr>
            <w:r>
              <w:rPr>
                <w:color w:val="000000"/>
                <w:sz w:val="20"/>
              </w:rPr>
              <w:t>4.2 LTS</w:t>
            </w:r>
          </w:p>
        </w:tc>
        <w:tc>
          <w:tcPr>
            <w:tcW w:type="dxa" w:w="4252"/>
            <w:tcMar>
              <w:top w:w="80" w:type="dxa"/>
              <w:bottom w:w="80" w:type="dxa"/>
              <w:left w:w="120" w:type="dxa"/>
              <w:right w:w="120" w:type="dxa"/>
            </w:tcMar>
            <w:shd w:fill="F2F2F2" w:val="clear" w:color="auto"/>
          </w:tcPr>
          <w:p>
            <w:pPr>
              <w:jc w:val="left"/>
            </w:pPr>
            <w:r>
              <w:rPr>
                <w:color w:val="000000"/>
                <w:sz w:val="20"/>
              </w:rPr>
              <w:t>Framework back-end Python</w:t>
            </w:r>
          </w:p>
        </w:tc>
      </w:tr>
      <w:tr>
        <w:tc>
          <w:tcPr>
            <w:tcW w:type="dxa" w:w="3118"/>
            <w:tcMar>
              <w:top w:w="80" w:type="dxa"/>
              <w:bottom w:w="80" w:type="dxa"/>
              <w:left w:w="120" w:type="dxa"/>
              <w:right w:w="120" w:type="dxa"/>
            </w:tcMar>
          </w:tcPr>
          <w:p>
            <w:pPr>
              <w:jc w:val="left"/>
            </w:pPr>
            <w:r>
              <w:rPr>
                <w:color w:val="000000"/>
                <w:sz w:val="20"/>
              </w:rPr>
              <w:t>Django REST Framework</w:t>
            </w:r>
          </w:p>
        </w:tc>
        <w:tc>
          <w:tcPr>
            <w:tcW w:type="dxa" w:w="1701"/>
            <w:tcMar>
              <w:top w:w="80" w:type="dxa"/>
              <w:bottom w:w="80" w:type="dxa"/>
              <w:left w:w="120" w:type="dxa"/>
              <w:right w:w="120" w:type="dxa"/>
            </w:tcMar>
          </w:tcPr>
          <w:p>
            <w:pPr>
              <w:jc w:val="left"/>
            </w:pPr>
            <w:r>
              <w:rPr>
                <w:color w:val="000000"/>
                <w:sz w:val="20"/>
              </w:rPr>
              <w:t>3.14+</w:t>
            </w:r>
          </w:p>
        </w:tc>
        <w:tc>
          <w:tcPr>
            <w:tcW w:type="dxa" w:w="4252"/>
            <w:tcMar>
              <w:top w:w="80" w:type="dxa"/>
              <w:bottom w:w="80" w:type="dxa"/>
              <w:left w:w="120" w:type="dxa"/>
              <w:right w:w="120" w:type="dxa"/>
            </w:tcMar>
          </w:tcPr>
          <w:p>
            <w:pPr>
              <w:jc w:val="left"/>
            </w:pPr>
            <w:r>
              <w:rPr>
                <w:color w:val="000000"/>
                <w:sz w:val="20"/>
              </w:rPr>
              <w:t>Construction de l'API REST</w:t>
            </w:r>
          </w:p>
        </w:tc>
      </w:tr>
      <w:tr>
        <w:tc>
          <w:tcPr>
            <w:tcW w:type="dxa" w:w="3118"/>
            <w:tcMar>
              <w:top w:w="80" w:type="dxa"/>
              <w:bottom w:w="80" w:type="dxa"/>
              <w:left w:w="120" w:type="dxa"/>
              <w:right w:w="120" w:type="dxa"/>
            </w:tcMar>
            <w:shd w:fill="F2F2F2" w:val="clear" w:color="auto"/>
          </w:tcPr>
          <w:p>
            <w:pPr>
              <w:jc w:val="left"/>
            </w:pPr>
            <w:r>
              <w:rPr>
                <w:color w:val="000000"/>
                <w:sz w:val="20"/>
              </w:rPr>
              <w:t>djangorestframework-simplejwt</w:t>
            </w:r>
          </w:p>
        </w:tc>
        <w:tc>
          <w:tcPr>
            <w:tcW w:type="dxa" w:w="1701"/>
            <w:tcMar>
              <w:top w:w="80" w:type="dxa"/>
              <w:bottom w:w="80" w:type="dxa"/>
              <w:left w:w="120" w:type="dxa"/>
              <w:right w:w="120" w:type="dxa"/>
            </w:tcMar>
            <w:shd w:fill="F2F2F2" w:val="clear" w:color="auto"/>
          </w:tcPr>
          <w:p>
            <w:pPr>
              <w:jc w:val="left"/>
            </w:pPr>
            <w:r>
              <w:rPr>
                <w:color w:val="000000"/>
                <w:sz w:val="20"/>
              </w:rPr>
              <w:t>5.x</w:t>
            </w:r>
          </w:p>
        </w:tc>
        <w:tc>
          <w:tcPr>
            <w:tcW w:type="dxa" w:w="4252"/>
            <w:tcMar>
              <w:top w:w="80" w:type="dxa"/>
              <w:bottom w:w="80" w:type="dxa"/>
              <w:left w:w="120" w:type="dxa"/>
              <w:right w:w="120" w:type="dxa"/>
            </w:tcMar>
            <w:shd w:fill="F2F2F2" w:val="clear" w:color="auto"/>
          </w:tcPr>
          <w:p>
            <w:pPr>
              <w:jc w:val="left"/>
            </w:pPr>
            <w:r>
              <w:rPr>
                <w:color w:val="000000"/>
                <w:sz w:val="20"/>
              </w:rPr>
              <w:t>Authentification par tokens JWT</w:t>
            </w:r>
          </w:p>
        </w:tc>
      </w:tr>
      <w:tr>
        <w:tc>
          <w:tcPr>
            <w:tcW w:type="dxa" w:w="3118"/>
            <w:tcMar>
              <w:top w:w="80" w:type="dxa"/>
              <w:bottom w:w="80" w:type="dxa"/>
              <w:left w:w="120" w:type="dxa"/>
              <w:right w:w="120" w:type="dxa"/>
            </w:tcMar>
          </w:tcPr>
          <w:p>
            <w:pPr>
              <w:jc w:val="left"/>
            </w:pPr>
            <w:r>
              <w:rPr>
                <w:color w:val="000000"/>
                <w:sz w:val="20"/>
              </w:rPr>
              <w:t>Dio</w:t>
            </w:r>
          </w:p>
        </w:tc>
        <w:tc>
          <w:tcPr>
            <w:tcW w:type="dxa" w:w="1701"/>
            <w:tcMar>
              <w:top w:w="80" w:type="dxa"/>
              <w:bottom w:w="80" w:type="dxa"/>
              <w:left w:w="120" w:type="dxa"/>
              <w:right w:w="120" w:type="dxa"/>
            </w:tcMar>
          </w:tcPr>
          <w:p>
            <w:pPr>
              <w:jc w:val="left"/>
            </w:pPr>
            <w:r>
              <w:rPr>
                <w:color w:val="000000"/>
                <w:sz w:val="20"/>
              </w:rPr>
              <w:t>5.x</w:t>
            </w:r>
          </w:p>
        </w:tc>
        <w:tc>
          <w:tcPr>
            <w:tcW w:type="dxa" w:w="4252"/>
            <w:tcMar>
              <w:top w:w="80" w:type="dxa"/>
              <w:bottom w:w="80" w:type="dxa"/>
              <w:left w:w="120" w:type="dxa"/>
              <w:right w:w="120" w:type="dxa"/>
            </w:tcMar>
          </w:tcPr>
          <w:p>
            <w:pPr>
              <w:jc w:val="left"/>
            </w:pPr>
            <w:r>
              <w:rPr>
                <w:color w:val="000000"/>
                <w:sz w:val="20"/>
              </w:rPr>
              <w:t>Client HTTP pour Flutter</w:t>
            </w:r>
          </w:p>
        </w:tc>
      </w:tr>
      <w:tr>
        <w:tc>
          <w:tcPr>
            <w:tcW w:type="dxa" w:w="3118"/>
            <w:tcMar>
              <w:top w:w="80" w:type="dxa"/>
              <w:bottom w:w="80" w:type="dxa"/>
              <w:left w:w="120" w:type="dxa"/>
              <w:right w:w="120" w:type="dxa"/>
            </w:tcMar>
            <w:shd w:fill="F2F2F2" w:val="clear" w:color="auto"/>
          </w:tcPr>
          <w:p>
            <w:pPr>
              <w:jc w:val="left"/>
            </w:pPr>
            <w:r>
              <w:rPr>
                <w:color w:val="000000"/>
                <w:sz w:val="20"/>
              </w:rPr>
              <w:t>flutter_secure_storage</w:t>
            </w:r>
          </w:p>
        </w:tc>
        <w:tc>
          <w:tcPr>
            <w:tcW w:type="dxa" w:w="1701"/>
            <w:tcMar>
              <w:top w:w="80" w:type="dxa"/>
              <w:bottom w:w="80" w:type="dxa"/>
              <w:left w:w="120" w:type="dxa"/>
              <w:right w:w="120" w:type="dxa"/>
            </w:tcMar>
            <w:shd w:fill="F2F2F2" w:val="clear" w:color="auto"/>
          </w:tcPr>
          <w:p>
            <w:pPr>
              <w:jc w:val="left"/>
            </w:pPr>
            <w:r>
              <w:rPr>
                <w:color w:val="000000"/>
                <w:sz w:val="20"/>
              </w:rPr>
              <w:t>9.x</w:t>
            </w:r>
          </w:p>
        </w:tc>
        <w:tc>
          <w:tcPr>
            <w:tcW w:type="dxa" w:w="4252"/>
            <w:tcMar>
              <w:top w:w="80" w:type="dxa"/>
              <w:bottom w:w="80" w:type="dxa"/>
              <w:left w:w="120" w:type="dxa"/>
              <w:right w:w="120" w:type="dxa"/>
            </w:tcMar>
            <w:shd w:fill="F2F2F2" w:val="clear" w:color="auto"/>
          </w:tcPr>
          <w:p>
            <w:pPr>
              <w:jc w:val="left"/>
            </w:pPr>
            <w:r>
              <w:rPr>
                <w:color w:val="000000"/>
                <w:sz w:val="20"/>
              </w:rPr>
              <w:t>Stockage chiffre des tokens</w:t>
            </w:r>
          </w:p>
        </w:tc>
      </w:tr>
      <w:tr>
        <w:tc>
          <w:tcPr>
            <w:tcW w:type="dxa" w:w="3118"/>
            <w:tcMar>
              <w:top w:w="80" w:type="dxa"/>
              <w:bottom w:w="80" w:type="dxa"/>
              <w:left w:w="120" w:type="dxa"/>
              <w:right w:w="120" w:type="dxa"/>
            </w:tcMar>
          </w:tcPr>
          <w:p>
            <w:pPr>
              <w:jc w:val="left"/>
            </w:pPr>
            <w:r>
              <w:rPr>
                <w:color w:val="000000"/>
                <w:sz w:val="20"/>
              </w:rPr>
              <w:t>Provider</w:t>
            </w:r>
          </w:p>
        </w:tc>
        <w:tc>
          <w:tcPr>
            <w:tcW w:type="dxa" w:w="1701"/>
            <w:tcMar>
              <w:top w:w="80" w:type="dxa"/>
              <w:bottom w:w="80" w:type="dxa"/>
              <w:left w:w="120" w:type="dxa"/>
              <w:right w:w="120" w:type="dxa"/>
            </w:tcMar>
          </w:tcPr>
          <w:p>
            <w:pPr>
              <w:jc w:val="left"/>
            </w:pPr>
            <w:r>
              <w:rPr>
                <w:color w:val="000000"/>
                <w:sz w:val="20"/>
              </w:rPr>
              <w:t>6.x</w:t>
            </w:r>
          </w:p>
        </w:tc>
        <w:tc>
          <w:tcPr>
            <w:tcW w:type="dxa" w:w="4252"/>
            <w:tcMar>
              <w:top w:w="80" w:type="dxa"/>
              <w:bottom w:w="80" w:type="dxa"/>
              <w:left w:w="120" w:type="dxa"/>
              <w:right w:w="120" w:type="dxa"/>
            </w:tcMar>
          </w:tcPr>
          <w:p>
            <w:pPr>
              <w:jc w:val="left"/>
            </w:pPr>
            <w:r>
              <w:rPr>
                <w:color w:val="000000"/>
                <w:sz w:val="20"/>
              </w:rPr>
              <w:t>Gestion d'etat Flutter (MVVM)</w:t>
            </w:r>
          </w:p>
        </w:tc>
      </w:tr>
      <w:tr>
        <w:tc>
          <w:tcPr>
            <w:tcW w:type="dxa" w:w="3118"/>
            <w:tcMar>
              <w:top w:w="80" w:type="dxa"/>
              <w:bottom w:w="80" w:type="dxa"/>
              <w:left w:w="120" w:type="dxa"/>
              <w:right w:w="120" w:type="dxa"/>
            </w:tcMar>
            <w:shd w:fill="F2F2F2" w:val="clear" w:color="auto"/>
          </w:tcPr>
          <w:p>
            <w:pPr>
              <w:jc w:val="left"/>
            </w:pPr>
            <w:r>
              <w:rPr>
                <w:color w:val="000000"/>
                <w:sz w:val="20"/>
              </w:rPr>
              <w:t>SQLite / PostgreSQL</w:t>
            </w:r>
          </w:p>
        </w:tc>
        <w:tc>
          <w:tcPr>
            <w:tcW w:type="dxa" w:w="1701"/>
            <w:tcMar>
              <w:top w:w="80" w:type="dxa"/>
              <w:bottom w:w="80" w:type="dxa"/>
              <w:left w:w="120" w:type="dxa"/>
              <w:right w:w="120" w:type="dxa"/>
            </w:tcMar>
            <w:shd w:fill="F2F2F2" w:val="clear" w:color="auto"/>
          </w:tcPr>
          <w:p>
            <w:pPr>
              <w:jc w:val="left"/>
            </w:pPr>
            <w:r>
              <w:rPr>
                <w:color w:val="000000"/>
                <w:sz w:val="20"/>
              </w:rPr>
              <w:t>--</w:t>
            </w:r>
          </w:p>
        </w:tc>
        <w:tc>
          <w:tcPr>
            <w:tcW w:type="dxa" w:w="4252"/>
            <w:tcMar>
              <w:top w:w="80" w:type="dxa"/>
              <w:bottom w:w="80" w:type="dxa"/>
              <w:left w:w="120" w:type="dxa"/>
              <w:right w:w="120" w:type="dxa"/>
            </w:tcMar>
            <w:shd w:fill="F2F2F2" w:val="clear" w:color="auto"/>
          </w:tcPr>
          <w:p>
            <w:pPr>
              <w:jc w:val="left"/>
            </w:pPr>
            <w:r>
              <w:rPr>
                <w:color w:val="000000"/>
                <w:sz w:val="20"/>
              </w:rPr>
              <w:t>Base de donnees dev / production</w:t>
            </w:r>
          </w:p>
        </w:tc>
      </w:tr>
      <w:tr>
        <w:tc>
          <w:tcPr>
            <w:tcW w:type="dxa" w:w="3118"/>
            <w:tcMar>
              <w:top w:w="80" w:type="dxa"/>
              <w:bottom w:w="80" w:type="dxa"/>
              <w:left w:w="120" w:type="dxa"/>
              <w:right w:w="120" w:type="dxa"/>
            </w:tcMar>
          </w:tcPr>
          <w:p>
            <w:pPr>
              <w:jc w:val="left"/>
            </w:pPr>
            <w:r>
              <w:rPr>
                <w:color w:val="000000"/>
                <w:sz w:val="20"/>
              </w:rPr>
              <w:t>Visual Studio Code</w:t>
            </w:r>
          </w:p>
        </w:tc>
        <w:tc>
          <w:tcPr>
            <w:tcW w:type="dxa" w:w="1701"/>
            <w:tcMar>
              <w:top w:w="80" w:type="dxa"/>
              <w:bottom w:w="80" w:type="dxa"/>
              <w:left w:w="120" w:type="dxa"/>
              <w:right w:w="120" w:type="dxa"/>
            </w:tcMar>
          </w:tcPr>
          <w:p>
            <w:pPr>
              <w:jc w:val="left"/>
            </w:pPr>
            <w:r>
              <w:rPr>
                <w:color w:val="000000"/>
                <w:sz w:val="20"/>
              </w:rPr>
              <w:t>--</w:t>
            </w:r>
          </w:p>
        </w:tc>
        <w:tc>
          <w:tcPr>
            <w:tcW w:type="dxa" w:w="4252"/>
            <w:tcMar>
              <w:top w:w="80" w:type="dxa"/>
              <w:bottom w:w="80" w:type="dxa"/>
              <w:left w:w="120" w:type="dxa"/>
              <w:right w:w="120" w:type="dxa"/>
            </w:tcMar>
          </w:tcPr>
          <w:p>
            <w:pPr>
              <w:jc w:val="left"/>
            </w:pPr>
            <w:r>
              <w:rPr>
                <w:color w:val="000000"/>
                <w:sz w:val="20"/>
              </w:rPr>
              <w:t>IDE de developpement principal</w:t>
            </w:r>
          </w:p>
        </w:tc>
      </w:tr>
      <w:tr>
        <w:tc>
          <w:tcPr>
            <w:tcW w:type="dxa" w:w="3118"/>
            <w:tcMar>
              <w:top w:w="80" w:type="dxa"/>
              <w:bottom w:w="80" w:type="dxa"/>
              <w:left w:w="120" w:type="dxa"/>
              <w:right w:w="120" w:type="dxa"/>
            </w:tcMar>
            <w:shd w:fill="F2F2F2" w:val="clear" w:color="auto"/>
          </w:tcPr>
          <w:p>
            <w:pPr>
              <w:jc w:val="left"/>
            </w:pPr>
            <w:r>
              <w:rPr>
                <w:color w:val="000000"/>
                <w:sz w:val="20"/>
              </w:rPr>
              <w:t>Postman</w:t>
            </w:r>
          </w:p>
        </w:tc>
        <w:tc>
          <w:tcPr>
            <w:tcW w:type="dxa" w:w="1701"/>
            <w:tcMar>
              <w:top w:w="80" w:type="dxa"/>
              <w:bottom w:w="80" w:type="dxa"/>
              <w:left w:w="120" w:type="dxa"/>
              <w:right w:w="120" w:type="dxa"/>
            </w:tcMar>
            <w:shd w:fill="F2F2F2" w:val="clear" w:color="auto"/>
          </w:tcPr>
          <w:p>
            <w:pPr>
              <w:jc w:val="left"/>
            </w:pPr>
            <w:r>
              <w:rPr>
                <w:color w:val="000000"/>
                <w:sz w:val="20"/>
              </w:rPr>
              <w:t>--</w:t>
            </w:r>
          </w:p>
        </w:tc>
        <w:tc>
          <w:tcPr>
            <w:tcW w:type="dxa" w:w="4252"/>
            <w:tcMar>
              <w:top w:w="80" w:type="dxa"/>
              <w:bottom w:w="80" w:type="dxa"/>
              <w:left w:w="120" w:type="dxa"/>
              <w:right w:w="120" w:type="dxa"/>
            </w:tcMar>
            <w:shd w:fill="F2F2F2" w:val="clear" w:color="auto"/>
          </w:tcPr>
          <w:p>
            <w:pPr>
              <w:jc w:val="left"/>
            </w:pPr>
            <w:r>
              <w:rPr>
                <w:color w:val="000000"/>
                <w:sz w:val="20"/>
              </w:rPr>
              <w:t>Test des endpoints API</w:t>
            </w:r>
          </w:p>
        </w:tc>
      </w:tr>
      <w:tr>
        <w:tc>
          <w:tcPr>
            <w:tcW w:type="dxa" w:w="3118"/>
            <w:tcMar>
              <w:top w:w="80" w:type="dxa"/>
              <w:bottom w:w="80" w:type="dxa"/>
              <w:left w:w="120" w:type="dxa"/>
              <w:right w:w="120" w:type="dxa"/>
            </w:tcMar>
          </w:tcPr>
          <w:p>
            <w:pPr>
              <w:jc w:val="left"/>
            </w:pPr>
            <w:r>
              <w:rPr>
                <w:color w:val="000000"/>
                <w:sz w:val="20"/>
              </w:rPr>
              <w:t>Git</w:t>
            </w:r>
          </w:p>
        </w:tc>
        <w:tc>
          <w:tcPr>
            <w:tcW w:type="dxa" w:w="1701"/>
            <w:tcMar>
              <w:top w:w="80" w:type="dxa"/>
              <w:bottom w:w="80" w:type="dxa"/>
              <w:left w:w="120" w:type="dxa"/>
              <w:right w:w="120" w:type="dxa"/>
            </w:tcMar>
          </w:tcPr>
          <w:p>
            <w:pPr>
              <w:jc w:val="left"/>
            </w:pPr>
            <w:r>
              <w:rPr>
                <w:color w:val="000000"/>
                <w:sz w:val="20"/>
              </w:rPr>
              <w:t>--</w:t>
            </w:r>
          </w:p>
        </w:tc>
        <w:tc>
          <w:tcPr>
            <w:tcW w:type="dxa" w:w="4252"/>
            <w:tcMar>
              <w:top w:w="80" w:type="dxa"/>
              <w:bottom w:w="80" w:type="dxa"/>
              <w:left w:w="120" w:type="dxa"/>
              <w:right w:w="120" w:type="dxa"/>
            </w:tcMar>
          </w:tcPr>
          <w:p>
            <w:pPr>
              <w:jc w:val="left"/>
            </w:pPr>
            <w:r>
              <w:rPr>
                <w:color w:val="000000"/>
                <w:sz w:val="20"/>
              </w:rPr>
              <w:t>Controle de version</w:t>
            </w:r>
          </w:p>
        </w:tc>
      </w:tr>
    </w:tbl>
    <w:p/>
    <w:p>
      <w:pPr>
        <w:spacing w:before="280" w:after="80"/>
      </w:pPr>
      <w:r>
        <w:rPr>
          <w:b/>
          <w:color w:val="003266"/>
          <w:sz w:val="26"/>
        </w:rPr>
        <w:t>3.3 Presentation des interfaces</w:t>
      </w:r>
    </w:p>
    <w:p>
      <w:pPr>
        <w:spacing w:before="0" w:after="200"/>
        <w:jc w:val="both"/>
      </w:pPr>
      <w:r>
        <w:rPr>
          <w:sz w:val="24"/>
        </w:rPr>
        <w:t>L'interface utilisateur de Smart Chantier a ete decoupee en plusieurs ecrans principaux, chacun dedie a une fonctionnalite specifique de l'application.</w:t>
      </w:r>
    </w:p>
    <w:p>
      <w:pPr>
        <w:spacing w:before="280" w:after="80"/>
      </w:pPr>
      <w:r>
        <w:rPr>
          <w:b/>
          <w:color w:val="1F497D"/>
          <w:sz w:val="24"/>
        </w:rPr>
        <w:t>3.3.1 Interface de connexion</w:t>
      </w:r>
    </w:p>
    <w:p>
      <w:pPr>
        <w:spacing w:before="0" w:after="120"/>
        <w:jc w:val="both"/>
      </w:pPr>
      <w:r>
        <w:rPr>
          <w:sz w:val="24"/>
        </w:rPr>
        <w:t>L'ecran de connexion est le point d'entree securise de l'application Smart Chantier. Il permet aux utilisateurs de s'authentifier avec leur adresse email et mot de passe. En arriere-plan, l'AuthProvider tente une connexion automatique si un token valide est deja stocke. En cas d'echec (serveur indisponible), un profil administrateur par defaut permet l'acces immediat a l'application.</w:t>
      </w:r>
    </w:p>
    <w:p>
      <w:pPr>
        <w:spacing w:before="0" w:after="60"/>
        <w:ind w:left="567"/>
        <w:jc w:val="both"/>
      </w:pPr>
      <w:r>
        <w:rPr>
          <w:color w:val="000000"/>
          <w:sz w:val="22"/>
        </w:rPr>
        <w:t>- Formulaire de connexion avec validation des champs email et mot de passe.</w:t>
      </w:r>
    </w:p>
    <w:p>
      <w:pPr>
        <w:spacing w:before="0" w:after="60"/>
        <w:ind w:left="567"/>
        <w:jc w:val="both"/>
      </w:pPr>
      <w:r>
        <w:rPr>
          <w:color w:val="000000"/>
          <w:sz w:val="22"/>
        </w:rPr>
        <w:t>- Affichage / masquage du mot de passe avec icone dediee.</w:t>
      </w:r>
    </w:p>
    <w:p>
      <w:pPr>
        <w:spacing w:before="0" w:after="60"/>
        <w:ind w:left="567"/>
        <w:jc w:val="both"/>
      </w:pPr>
      <w:r>
        <w:rPr>
          <w:color w:val="000000"/>
          <w:sz w:val="22"/>
        </w:rPr>
        <w:t>- Authentification JWT : envoi des credentials, reception des tokens.</w:t>
      </w:r>
    </w:p>
    <w:p>
      <w:pPr>
        <w:spacing w:before="0" w:after="60"/>
        <w:ind w:left="567"/>
        <w:jc w:val="both"/>
      </w:pPr>
      <w:r>
        <w:rPr>
          <w:color w:val="000000"/>
          <w:sz w:val="22"/>
        </w:rPr>
        <w:t>- Auto-login transparent si un token valide est deja stocke.</w:t>
      </w:r>
    </w:p>
    <w:p>
      <w:pPr>
        <w:spacing w:before="0" w:after="60"/>
        <w:ind w:left="567"/>
        <w:jc w:val="both"/>
      </w:pPr>
      <w:r>
        <w:rPr>
          <w:color w:val="000000"/>
          <w:sz w:val="22"/>
        </w:rPr>
        <w:t>- Mode hors-ligne : acces avec donnees par defaut si le serveur est indisponible.</w:t>
      </w:r>
    </w:p>
    <w:p>
      <w:pPr>
        <w:spacing w:before="0" w:after="60"/>
        <w:ind w:left="567"/>
        <w:jc w:val="both"/>
      </w:pPr>
      <w:r>
        <w:rPr>
          <w:color w:val="000000"/>
          <w:sz w:val="22"/>
        </w:rPr>
        <w:t>- Redirection automatique vers le tableau de bord apres connexion.</w:t>
      </w:r>
    </w:p>
    <w:p>
      <w:r>
        <w:rPr>
          <w:b/>
          <w:color w:val="003266"/>
          <w:sz w:val="22"/>
        </w:rPr>
        <w:t>Endpoints API utilises :</w:t>
      </w:r>
    </w:p>
    <w:p>
      <w:pPr>
        <w:spacing w:before="0" w:after="40"/>
      </w:pPr>
      <w:r>
        <w:rPr>
          <w:rFonts w:ascii="Courier New" w:hAnsi="Courier New"/>
          <w:sz w:val="20"/>
        </w:rPr>
        <w:t xml:space="preserve">    POST /api/auth/login/ --&gt; {access, refresh, user_data}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Interface de connexion - Ecran de connexion ]</w:t>
              <w:br/>
            </w:r>
          </w:p>
        </w:tc>
      </w:tr>
    </w:tbl>
    <w:p>
      <w:pPr>
        <w:spacing w:before="80" w:after="240"/>
        <w:jc w:val="center"/>
      </w:pPr>
      <w:r>
        <w:rPr>
          <w:b/>
          <w:i/>
          <w:color w:val="003266"/>
          <w:sz w:val="20"/>
        </w:rPr>
        <w:t>Figure Figure 14 : Interface de connexion - Ecran de connexion</w:t>
      </w:r>
    </w:p>
    <w:p>
      <w:pPr>
        <w:spacing w:before="280" w:after="80"/>
      </w:pPr>
      <w:r>
        <w:rPr>
          <w:b/>
          <w:color w:val="1F497D"/>
          <w:sz w:val="24"/>
        </w:rPr>
        <w:t>3.3.2 Tableau de bord</w:t>
      </w:r>
    </w:p>
    <w:p>
      <w:pPr>
        <w:spacing w:before="0" w:after="120"/>
        <w:jc w:val="both"/>
      </w:pPr>
      <w:r>
        <w:rPr>
          <w:sz w:val="24"/>
        </w:rPr>
        <w:t>Le tableau de bord est l'ecran principal offrant une vue synthetique et en temps reel de l'etat de tous les projets et activites. La conception est compacte pour maximiser l'information visible d'un seul coup d'oeil, avec un acces rapide a toutes les fonctions.</w:t>
      </w:r>
    </w:p>
    <w:p>
      <w:pPr>
        <w:spacing w:before="0" w:after="60"/>
        <w:ind w:left="567"/>
        <w:jc w:val="both"/>
      </w:pPr>
      <w:r>
        <w:rPr>
          <w:color w:val="000000"/>
          <w:sz w:val="22"/>
        </w:rPr>
        <w:t>- AppBar compact avec salutation personnalisee et date du jour en francais.</w:t>
      </w:r>
    </w:p>
    <w:p>
      <w:pPr>
        <w:spacing w:before="0" w:after="60"/>
        <w:ind w:left="567"/>
        <w:jc w:val="both"/>
      </w:pPr>
      <w:r>
        <w:rPr>
          <w:color w:val="000000"/>
          <w:sz w:val="22"/>
        </w:rPr>
        <w:t>- Carte budget : budget total gere, depenses, pourcentage utilise, barre de progression.</w:t>
      </w:r>
    </w:p>
    <w:p>
      <w:pPr>
        <w:spacing w:before="0" w:after="60"/>
        <w:ind w:left="567"/>
        <w:jc w:val="both"/>
      </w:pPr>
      <w:r>
        <w:rPr>
          <w:color w:val="000000"/>
          <w:sz w:val="22"/>
        </w:rPr>
        <w:t>- 4 indicateurs cles : Projets actifs, Taches en cours, Alertes non lues, Rapports.</w:t>
      </w:r>
    </w:p>
    <w:p>
      <w:pPr>
        <w:spacing w:before="0" w:after="60"/>
        <w:ind w:left="567"/>
        <w:jc w:val="both"/>
      </w:pPr>
      <w:r>
        <w:rPr>
          <w:color w:val="000000"/>
          <w:sz w:val="22"/>
        </w:rPr>
        <w:t>- Liste des projets en cours avec mini-carte (nom, localisation, budget, progression).</w:t>
      </w:r>
    </w:p>
    <w:p>
      <w:pPr>
        <w:spacing w:before="0" w:after="60"/>
        <w:ind w:left="567"/>
        <w:jc w:val="both"/>
      </w:pPr>
      <w:r>
        <w:rPr>
          <w:color w:val="000000"/>
          <w:sz w:val="22"/>
        </w:rPr>
        <w:t>- Alertes recentes non resolues avec niveau de criticite colore.</w:t>
      </w:r>
    </w:p>
    <w:p>
      <w:pPr>
        <w:spacing w:before="0" w:after="60"/>
        <w:ind w:left="567"/>
        <w:jc w:val="both"/>
      </w:pPr>
      <w:r>
        <w:rPr>
          <w:color w:val="000000"/>
          <w:sz w:val="22"/>
        </w:rPr>
        <w:t>- Pull-to-refresh pour actualiser les donnees depuis l'API Django.</w:t>
      </w:r>
    </w:p>
    <w:p>
      <w:r>
        <w:rPr>
          <w:b/>
          <w:color w:val="003266"/>
          <w:sz w:val="22"/>
        </w:rPr>
        <w:t>Endpoints API utilises :</w:t>
      </w:r>
    </w:p>
    <w:p>
      <w:pPr>
        <w:spacing w:before="0" w:after="40"/>
      </w:pPr>
      <w:r>
        <w:rPr>
          <w:rFonts w:ascii="Courier New" w:hAnsi="Courier New"/>
          <w:sz w:val="20"/>
        </w:rPr>
        <w:t xml:space="preserve">    GET /api/dashboard/</w:t>
      </w:r>
    </w:p>
    <w:p>
      <w:pPr>
        <w:spacing w:before="0" w:after="40"/>
      </w:pPr>
      <w:r>
        <w:rPr>
          <w:rFonts w:ascii="Courier New" w:hAnsi="Courier New"/>
          <w:sz w:val="20"/>
        </w:rPr>
        <w:t xml:space="preserve">    GET /api/projects/</w:t>
      </w:r>
    </w:p>
    <w:p>
      <w:pPr>
        <w:spacing w:before="0" w:after="40"/>
      </w:pPr>
      <w:r>
        <w:rPr>
          <w:rFonts w:ascii="Courier New" w:hAnsi="Courier New"/>
          <w:sz w:val="20"/>
        </w:rPr>
        <w:t xml:space="preserve">    GET /api/alerts/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Tableau de bord - Tableau de bord principal ]</w:t>
              <w:br/>
            </w:r>
          </w:p>
        </w:tc>
      </w:tr>
    </w:tbl>
    <w:p>
      <w:pPr>
        <w:spacing w:before="80" w:after="240"/>
        <w:jc w:val="center"/>
      </w:pPr>
      <w:r>
        <w:rPr>
          <w:b/>
          <w:i/>
          <w:color w:val="003266"/>
          <w:sz w:val="20"/>
        </w:rPr>
        <w:t>Figure Figure 15 : Tableau de bord - Tableau de bord principal</w:t>
      </w:r>
    </w:p>
    <w:p>
      <w:pPr>
        <w:spacing w:before="280" w:after="80"/>
      </w:pPr>
      <w:r>
        <w:rPr>
          <w:b/>
          <w:color w:val="1F497D"/>
          <w:sz w:val="24"/>
        </w:rPr>
        <w:t>3.3.3 Gestion des projets</w:t>
      </w:r>
    </w:p>
    <w:p>
      <w:pPr>
        <w:spacing w:before="0" w:after="120"/>
        <w:jc w:val="both"/>
      </w:pPr>
      <w:r>
        <w:rPr>
          <w:sz w:val="24"/>
        </w:rPr>
        <w:t>L'ecran des projets affiche la liste complete de tous les projets de l'organisation. Chaque projet est presente sous forme de carte avec les informations essentielles. L'ecran de detail centralise toutes les informations relatives a un projet avec des onglets pour les taches, rapports, depenses et photos associees.</w:t>
      </w:r>
    </w:p>
    <w:p>
      <w:pPr>
        <w:spacing w:before="0" w:after="60"/>
        <w:ind w:left="567"/>
        <w:jc w:val="both"/>
      </w:pPr>
      <w:r>
        <w:rPr>
          <w:color w:val="000000"/>
          <w:sz w:val="22"/>
        </w:rPr>
        <w:t>- Liste des projets avec filtrage par statut.</w:t>
      </w:r>
    </w:p>
    <w:p>
      <w:pPr>
        <w:spacing w:before="0" w:after="60"/>
        <w:ind w:left="567"/>
        <w:jc w:val="both"/>
      </w:pPr>
      <w:r>
        <w:rPr>
          <w:color w:val="000000"/>
          <w:sz w:val="22"/>
        </w:rPr>
        <w:t>- Carte projet : nom, localisation, budget, dates de debut/fin, pourcentage d'avancement.</w:t>
      </w:r>
    </w:p>
    <w:p>
      <w:pPr>
        <w:spacing w:before="0" w:after="60"/>
        <w:ind w:left="567"/>
        <w:jc w:val="both"/>
      </w:pPr>
      <w:r>
        <w:rPr>
          <w:color w:val="000000"/>
          <w:sz w:val="22"/>
        </w:rPr>
        <w:t>- Badge de statut colore : En attente (gris), En cours (bleu), Termine (vert), Annule (rouge).</w:t>
      </w:r>
    </w:p>
    <w:p>
      <w:pPr>
        <w:spacing w:before="0" w:after="60"/>
        <w:ind w:left="567"/>
        <w:jc w:val="both"/>
      </w:pPr>
      <w:r>
        <w:rPr>
          <w:color w:val="000000"/>
          <w:sz w:val="22"/>
        </w:rPr>
        <w:t>- Ecran de detail avec onglets : Vue generale, Taches, Rapports, Depenses.</w:t>
      </w:r>
    </w:p>
    <w:p>
      <w:pPr>
        <w:spacing w:before="0" w:after="60"/>
        <w:ind w:left="567"/>
        <w:jc w:val="both"/>
      </w:pPr>
      <w:r>
        <w:rPr>
          <w:color w:val="000000"/>
          <w:sz w:val="22"/>
        </w:rPr>
        <w:t>- Calcul en temps reel du budget restant et detection des depassements.</w:t>
      </w:r>
    </w:p>
    <w:p>
      <w:pPr>
        <w:spacing w:before="0" w:after="60"/>
        <w:ind w:left="567"/>
        <w:jc w:val="both"/>
      </w:pPr>
      <w:r>
        <w:rPr>
          <w:color w:val="000000"/>
          <w:sz w:val="22"/>
        </w:rPr>
        <w:t>- Navigation directe depuis le tableau de bord par pression sur la carte projet.</w:t>
      </w:r>
    </w:p>
    <w:p>
      <w:r>
        <w:rPr>
          <w:b/>
          <w:color w:val="003266"/>
          <w:sz w:val="22"/>
        </w:rPr>
        <w:t>Endpoints API utilises :</w:t>
      </w:r>
    </w:p>
    <w:p>
      <w:pPr>
        <w:spacing w:before="0" w:after="40"/>
      </w:pPr>
      <w:r>
        <w:rPr>
          <w:rFonts w:ascii="Courier New" w:hAnsi="Courier New"/>
          <w:sz w:val="20"/>
        </w:rPr>
        <w:t xml:space="preserve">    GET /api/projects/</w:t>
      </w:r>
    </w:p>
    <w:p>
      <w:pPr>
        <w:spacing w:before="0" w:after="40"/>
      </w:pPr>
      <w:r>
        <w:rPr>
          <w:rFonts w:ascii="Courier New" w:hAnsi="Courier New"/>
          <w:sz w:val="20"/>
        </w:rPr>
        <w:t xml:space="preserve">    GET /api/projects/{id}/</w:t>
      </w:r>
    </w:p>
    <w:p>
      <w:pPr>
        <w:spacing w:before="0" w:after="40"/>
      </w:pPr>
      <w:r>
        <w:rPr>
          <w:rFonts w:ascii="Courier New" w:hAnsi="Courier New"/>
          <w:sz w:val="20"/>
        </w:rPr>
        <w:t xml:space="preserve">    GET /api/projects/{id}/statistics/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Gestion des projets - Liste des projets ]</w:t>
              <w:br/>
            </w:r>
          </w:p>
        </w:tc>
      </w:tr>
    </w:tbl>
    <w:p>
      <w:pPr>
        <w:spacing w:before="80" w:after="240"/>
        <w:jc w:val="center"/>
      </w:pPr>
      <w:r>
        <w:rPr>
          <w:b/>
          <w:i/>
          <w:color w:val="003266"/>
          <w:sz w:val="20"/>
        </w:rPr>
        <w:t>Figure Figure 16 : Gestion des projets - Liste des projets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Gestion des projets - Detail d'un projet ]</w:t>
              <w:br/>
            </w:r>
          </w:p>
        </w:tc>
      </w:tr>
    </w:tbl>
    <w:p>
      <w:pPr>
        <w:spacing w:before="80" w:after="240"/>
        <w:jc w:val="center"/>
      </w:pPr>
      <w:r>
        <w:rPr>
          <w:b/>
          <w:i/>
          <w:color w:val="003266"/>
          <w:sz w:val="20"/>
        </w:rPr>
        <w:t>Figure Figure 17 : Gestion des projets - Detail d'un projet</w:t>
      </w:r>
    </w:p>
    <w:p>
      <w:pPr>
        <w:spacing w:before="280" w:after="80"/>
      </w:pPr>
      <w:r>
        <w:rPr>
          <w:b/>
          <w:color w:val="1F497D"/>
          <w:sz w:val="24"/>
        </w:rPr>
        <w:t>3.3.4 Gestion des taches</w:t>
      </w:r>
    </w:p>
    <w:p>
      <w:pPr>
        <w:spacing w:before="0" w:after="120"/>
        <w:jc w:val="both"/>
      </w:pPr>
      <w:r>
        <w:rPr>
          <w:sz w:val="24"/>
        </w:rPr>
        <w:t>L'ecran des taches permet de suivre l'avancement de chaque activite sur les chantiers. Les taches sont organisees par projet et classees par priorite avec des indicateurs visuels.</w:t>
      </w:r>
    </w:p>
    <w:p>
      <w:pPr>
        <w:spacing w:before="0" w:after="60"/>
        <w:ind w:left="567"/>
        <w:jc w:val="both"/>
      </w:pPr>
      <w:r>
        <w:rPr>
          <w:color w:val="000000"/>
          <w:sz w:val="22"/>
        </w:rPr>
        <w:t>- Liste des taches avec filtrage par projet, statut et priorite.</w:t>
      </w:r>
    </w:p>
    <w:p>
      <w:pPr>
        <w:spacing w:before="0" w:after="60"/>
        <w:ind w:left="567"/>
        <w:jc w:val="both"/>
      </w:pPr>
      <w:r>
        <w:rPr>
          <w:color w:val="000000"/>
          <w:sz w:val="22"/>
        </w:rPr>
        <w:t>- Indicateurs de priorite colores : Faible (vert), Normale (bleu), Haute (orange), Urgente (rouge).</w:t>
      </w:r>
    </w:p>
    <w:p>
      <w:pPr>
        <w:spacing w:before="0" w:after="60"/>
        <w:ind w:left="567"/>
        <w:jc w:val="both"/>
      </w:pPr>
      <w:r>
        <w:rPr>
          <w:color w:val="000000"/>
          <w:sz w:val="22"/>
        </w:rPr>
        <w:t>- Barre de progression pour chaque tache (0-100%).</w:t>
      </w:r>
    </w:p>
    <w:p>
      <w:pPr>
        <w:spacing w:before="0" w:after="60"/>
        <w:ind w:left="567"/>
        <w:jc w:val="both"/>
      </w:pPr>
      <w:r>
        <w:rPr>
          <w:color w:val="000000"/>
          <w:sz w:val="22"/>
        </w:rPr>
        <w:t>- Date d'echeance avec alerte visuelle si depassee.</w:t>
      </w:r>
    </w:p>
    <w:p>
      <w:pPr>
        <w:spacing w:before="0" w:after="60"/>
        <w:ind w:left="567"/>
        <w:jc w:val="both"/>
      </w:pPr>
      <w:r>
        <w:rPr>
          <w:color w:val="000000"/>
          <w:sz w:val="22"/>
        </w:rPr>
        <w:t>- Mise a jour du statut et du pourcentage directement depuis la liste.</w:t>
      </w:r>
    </w:p>
    <w:p>
      <w:pPr>
        <w:spacing w:before="0" w:after="60"/>
        <w:ind w:left="567"/>
        <w:jc w:val="both"/>
      </w:pPr>
      <w:r>
        <w:rPr>
          <w:color w:val="000000"/>
          <w:sz w:val="22"/>
        </w:rPr>
        <w:t>- Affichage du responsable assigne a chaque tache.</w:t>
      </w:r>
    </w:p>
    <w:p>
      <w:r>
        <w:rPr>
          <w:b/>
          <w:color w:val="003266"/>
          <w:sz w:val="22"/>
        </w:rPr>
        <w:t>Endpoints API utilises :</w:t>
      </w:r>
    </w:p>
    <w:p>
      <w:pPr>
        <w:spacing w:before="0" w:after="40"/>
      </w:pPr>
      <w:r>
        <w:rPr>
          <w:rFonts w:ascii="Courier New" w:hAnsi="Courier New"/>
          <w:sz w:val="20"/>
        </w:rPr>
        <w:t xml:space="preserve">    GET /api/tasks/?project={id}</w:t>
      </w:r>
    </w:p>
    <w:p>
      <w:pPr>
        <w:spacing w:before="0" w:after="40"/>
      </w:pPr>
      <w:r>
        <w:rPr>
          <w:rFonts w:ascii="Courier New" w:hAnsi="Courier New"/>
          <w:sz w:val="20"/>
        </w:rPr>
        <w:t xml:space="preserve">    PATCH /api/tasks/{id}/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Gestion des taches - Liste des taches ]</w:t>
              <w:br/>
            </w:r>
          </w:p>
        </w:tc>
      </w:tr>
    </w:tbl>
    <w:p>
      <w:pPr>
        <w:spacing w:before="80" w:after="240"/>
        <w:jc w:val="center"/>
      </w:pPr>
      <w:r>
        <w:rPr>
          <w:b/>
          <w:i/>
          <w:color w:val="003266"/>
          <w:sz w:val="20"/>
        </w:rPr>
        <w:t>Figure Figure 18 : Gestion des taches - Liste des taches</w:t>
      </w:r>
    </w:p>
    <w:p>
      <w:pPr>
        <w:spacing w:before="280" w:after="80"/>
      </w:pPr>
      <w:r>
        <w:rPr>
          <w:b/>
          <w:color w:val="1F497D"/>
          <w:sz w:val="24"/>
        </w:rPr>
        <w:t>3.3.5 Rapports journaliers</w:t>
      </w:r>
    </w:p>
    <w:p>
      <w:pPr>
        <w:spacing w:before="0" w:after="120"/>
        <w:jc w:val="both"/>
      </w:pPr>
      <w:r>
        <w:rPr>
          <w:sz w:val="24"/>
        </w:rPr>
        <w:t>L'ecran des rapports journaliers permet de documenter l'avancement quotidien du chantier. Chaque rapport enregistre les activites de la journee, les conditions meteo, le nombre d'ouvriers presents et les incidents eventuels.</w:t>
      </w:r>
    </w:p>
    <w:p>
      <w:pPr>
        <w:spacing w:before="0" w:after="60"/>
        <w:ind w:left="567"/>
        <w:jc w:val="both"/>
      </w:pPr>
      <w:r>
        <w:rPr>
          <w:color w:val="000000"/>
          <w:sz w:val="22"/>
        </w:rPr>
        <w:t>- Liste des rapports classee par date (plus recent en premier).</w:t>
      </w:r>
    </w:p>
    <w:p>
      <w:pPr>
        <w:spacing w:before="0" w:after="60"/>
        <w:ind w:left="567"/>
        <w:jc w:val="both"/>
      </w:pPr>
      <w:r>
        <w:rPr>
          <w:color w:val="000000"/>
          <w:sz w:val="22"/>
        </w:rPr>
        <w:t>- Formulaire de creation : date, meteo, effectif, travaux realises, problemes rencontres.</w:t>
      </w:r>
    </w:p>
    <w:p>
      <w:pPr>
        <w:spacing w:before="0" w:after="60"/>
        <w:ind w:left="567"/>
        <w:jc w:val="both"/>
      </w:pPr>
      <w:r>
        <w:rPr>
          <w:color w:val="000000"/>
          <w:sz w:val="22"/>
        </w:rPr>
        <w:t>- Attachement de photos au rapport de chantier.</w:t>
      </w:r>
    </w:p>
    <w:p>
      <w:pPr>
        <w:spacing w:before="0" w:after="60"/>
        <w:ind w:left="567"/>
        <w:jc w:val="both"/>
      </w:pPr>
      <w:r>
        <w:rPr>
          <w:color w:val="000000"/>
          <w:sz w:val="22"/>
        </w:rPr>
        <w:t>- Filtrage par projet et par periode.</w:t>
      </w:r>
    </w:p>
    <w:p>
      <w:r>
        <w:rPr>
          <w:b/>
          <w:color w:val="003266"/>
          <w:sz w:val="22"/>
        </w:rPr>
        <w:t>Endpoints API utilises :</w:t>
      </w:r>
    </w:p>
    <w:p>
      <w:pPr>
        <w:spacing w:before="0" w:after="40"/>
      </w:pPr>
      <w:r>
        <w:rPr>
          <w:rFonts w:ascii="Courier New" w:hAnsi="Courier New"/>
          <w:sz w:val="20"/>
        </w:rPr>
        <w:t xml:space="preserve">    GET /api/reports/?project={id}</w:t>
      </w:r>
    </w:p>
    <w:p>
      <w:pPr>
        <w:spacing w:before="0" w:after="40"/>
      </w:pPr>
      <w:r>
        <w:rPr>
          <w:rFonts w:ascii="Courier New" w:hAnsi="Courier New"/>
          <w:sz w:val="20"/>
        </w:rPr>
        <w:t xml:space="preserve">    POST /api/reports/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Rapports journaliers - Liste des rapports ]</w:t>
              <w:br/>
            </w:r>
          </w:p>
        </w:tc>
      </w:tr>
    </w:tbl>
    <w:p>
      <w:pPr>
        <w:spacing w:before="80" w:after="240"/>
        <w:jc w:val="center"/>
      </w:pPr>
      <w:r>
        <w:rPr>
          <w:b/>
          <w:i/>
          <w:color w:val="003266"/>
          <w:sz w:val="20"/>
        </w:rPr>
        <w:t>Figure Figure 19 : Rapports journaliers - Liste des rapports</w:t>
      </w:r>
    </w:p>
    <w:p>
      <w:pPr>
        <w:spacing w:before="280" w:after="80"/>
      </w:pPr>
      <w:r>
        <w:rPr>
          <w:b/>
          <w:color w:val="1F497D"/>
          <w:sz w:val="24"/>
        </w:rPr>
        <w:t>3.3.6 Gestion des depenses</w:t>
      </w:r>
    </w:p>
    <w:p>
      <w:pPr>
        <w:spacing w:before="0" w:after="120"/>
        <w:jc w:val="both"/>
      </w:pPr>
      <w:r>
        <w:rPr>
          <w:sz w:val="24"/>
        </w:rPr>
        <w:t>L'ecran de gestion des depenses permet de saisir et suivre toutes les sorties budgetaires liees a un projet. Il offre une visibilite complete sur l'utilisation du budget alloue.</w:t>
      </w:r>
    </w:p>
    <w:p>
      <w:pPr>
        <w:spacing w:before="0" w:after="60"/>
        <w:ind w:left="567"/>
        <w:jc w:val="both"/>
      </w:pPr>
      <w:r>
        <w:rPr>
          <w:color w:val="000000"/>
          <w:sz w:val="22"/>
        </w:rPr>
        <w:t>- Liste des depenses avec categorie, montant et date.</w:t>
      </w:r>
    </w:p>
    <w:p>
      <w:pPr>
        <w:spacing w:before="0" w:after="60"/>
        <w:ind w:left="567"/>
        <w:jc w:val="both"/>
      </w:pPr>
      <w:r>
        <w:rPr>
          <w:color w:val="000000"/>
          <w:sz w:val="22"/>
        </w:rPr>
        <w:t>- Categories : Materiaux, Main d'oeuvre, Equipement, Transport, Sous-traitance, Divers.</w:t>
      </w:r>
    </w:p>
    <w:p>
      <w:pPr>
        <w:spacing w:before="0" w:after="60"/>
        <w:ind w:left="567"/>
        <w:jc w:val="both"/>
      </w:pPr>
      <w:r>
        <w:rPr>
          <w:color w:val="000000"/>
          <w:sz w:val="22"/>
        </w:rPr>
        <w:t>- Formulaire d'ajout avec selection du projet (liste deroulante).</w:t>
      </w:r>
    </w:p>
    <w:p>
      <w:pPr>
        <w:spacing w:before="0" w:after="60"/>
        <w:ind w:left="567"/>
        <w:jc w:val="both"/>
      </w:pPr>
      <w:r>
        <w:rPr>
          <w:color w:val="000000"/>
          <w:sz w:val="22"/>
        </w:rPr>
        <w:t>- Indicateur de depassement budgetaire avec alerte visuelle.</w:t>
      </w:r>
    </w:p>
    <w:p>
      <w:pPr>
        <w:spacing w:before="0" w:after="60"/>
        <w:ind w:left="567"/>
        <w:jc w:val="both"/>
      </w:pPr>
      <w:r>
        <w:rPr>
          <w:color w:val="000000"/>
          <w:sz w:val="22"/>
        </w:rPr>
        <w:t>- Filtrage par projet, categorie et periode.</w:t>
      </w:r>
    </w:p>
    <w:p>
      <w:r>
        <w:rPr>
          <w:b/>
          <w:color w:val="003266"/>
          <w:sz w:val="22"/>
        </w:rPr>
        <w:t>Endpoints API utilises :</w:t>
      </w:r>
    </w:p>
    <w:p>
      <w:pPr>
        <w:spacing w:before="0" w:after="40"/>
      </w:pPr>
      <w:r>
        <w:rPr>
          <w:rFonts w:ascii="Courier New" w:hAnsi="Courier New"/>
          <w:sz w:val="20"/>
        </w:rPr>
        <w:t xml:space="preserve">    GET /api/expenses/?project={id}</w:t>
      </w:r>
    </w:p>
    <w:p>
      <w:pPr>
        <w:spacing w:before="0" w:after="40"/>
      </w:pPr>
      <w:r>
        <w:rPr>
          <w:rFonts w:ascii="Courier New" w:hAnsi="Courier New"/>
          <w:sz w:val="20"/>
        </w:rPr>
        <w:t xml:space="preserve">    POST /api/expenses/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Gestion des depenses - Liste des depenses ]</w:t>
              <w:br/>
            </w:r>
          </w:p>
        </w:tc>
      </w:tr>
    </w:tbl>
    <w:p>
      <w:pPr>
        <w:spacing w:before="80" w:after="240"/>
        <w:jc w:val="center"/>
      </w:pPr>
      <w:r>
        <w:rPr>
          <w:b/>
          <w:i/>
          <w:color w:val="003266"/>
          <w:sz w:val="20"/>
        </w:rPr>
        <w:t>Figure Figure 20 : Gestion des depenses - Liste des depenses</w:t>
      </w:r>
    </w:p>
    <w:p>
      <w:pPr>
        <w:spacing w:before="280" w:after="80"/>
      </w:pPr>
      <w:r>
        <w:rPr>
          <w:b/>
          <w:color w:val="1F497D"/>
          <w:sz w:val="24"/>
        </w:rPr>
        <w:t>3.3.7 Systeme d'alertes</w:t>
      </w:r>
    </w:p>
    <w:p>
      <w:pPr>
        <w:spacing w:before="0" w:after="120"/>
        <w:jc w:val="both"/>
      </w:pPr>
      <w:r>
        <w:rPr>
          <w:sz w:val="24"/>
        </w:rPr>
        <w:t>Le systeme d'alertes centralise toutes les notifications importantes concernant les projets. Les alertes peuvent etre creees automatiquement (depassement budget, retard) ou manuellement par les utilisateurs.</w:t>
      </w:r>
    </w:p>
    <w:p>
      <w:pPr>
        <w:spacing w:before="0" w:after="60"/>
        <w:ind w:left="567"/>
        <w:jc w:val="both"/>
      </w:pPr>
      <w:r>
        <w:rPr>
          <w:color w:val="000000"/>
          <w:sz w:val="22"/>
        </w:rPr>
        <w:t>- Liste des alertes avec niveau de criticite colore.</w:t>
      </w:r>
    </w:p>
    <w:p>
      <w:pPr>
        <w:spacing w:before="0" w:after="60"/>
        <w:ind w:left="567"/>
        <w:jc w:val="both"/>
      </w:pPr>
      <w:r>
        <w:rPr>
          <w:color w:val="000000"/>
          <w:sz w:val="22"/>
        </w:rPr>
        <w:t>- Niveaux : Information (bleu), Avertissement (orange), Danger (rouge), Critique (violet).</w:t>
      </w:r>
    </w:p>
    <w:p>
      <w:pPr>
        <w:spacing w:before="0" w:after="60"/>
        <w:ind w:left="567"/>
        <w:jc w:val="both"/>
      </w:pPr>
      <w:r>
        <w:rPr>
          <w:color w:val="000000"/>
          <w:sz w:val="22"/>
        </w:rPr>
        <w:t>- Types : Budget, Retard, Qualite, Securite, Meteo, Administratif.</w:t>
      </w:r>
    </w:p>
    <w:p>
      <w:pPr>
        <w:spacing w:before="0" w:after="60"/>
        <w:ind w:left="567"/>
        <w:jc w:val="both"/>
      </w:pPr>
      <w:r>
        <w:rPr>
          <w:color w:val="000000"/>
          <w:sz w:val="22"/>
        </w:rPr>
        <w:t>- Bouton de resolution des alertes actives.</w:t>
      </w:r>
    </w:p>
    <w:p>
      <w:pPr>
        <w:spacing w:before="0" w:after="60"/>
        <w:ind w:left="567"/>
        <w:jc w:val="both"/>
      </w:pPr>
      <w:r>
        <w:rPr>
          <w:color w:val="000000"/>
          <w:sz w:val="22"/>
        </w:rPr>
        <w:t>- Badge counter dans la navigation (nombre d'alertes non lues).</w:t>
      </w:r>
    </w:p>
    <w:p>
      <w:pPr>
        <w:spacing w:before="0" w:after="60"/>
        <w:ind w:left="567"/>
        <w:jc w:val="both"/>
      </w:pPr>
      <w:r>
        <w:rPr>
          <w:color w:val="000000"/>
          <w:sz w:val="22"/>
        </w:rPr>
        <w:t>- Historique complet des alertes resolues.</w:t>
      </w:r>
    </w:p>
    <w:p>
      <w:r>
        <w:rPr>
          <w:b/>
          <w:color w:val="003266"/>
          <w:sz w:val="22"/>
        </w:rPr>
        <w:t>Endpoints API utilises :</w:t>
      </w:r>
    </w:p>
    <w:p>
      <w:pPr>
        <w:spacing w:before="0" w:after="40"/>
      </w:pPr>
      <w:r>
        <w:rPr>
          <w:rFonts w:ascii="Courier New" w:hAnsi="Courier New"/>
          <w:sz w:val="20"/>
        </w:rPr>
        <w:t xml:space="preserve">    GET /api/alerts/</w:t>
      </w:r>
    </w:p>
    <w:p>
      <w:pPr>
        <w:spacing w:before="0" w:after="40"/>
      </w:pPr>
      <w:r>
        <w:rPr>
          <w:rFonts w:ascii="Courier New" w:hAnsi="Courier New"/>
          <w:sz w:val="20"/>
        </w:rPr>
        <w:t xml:space="preserve">    POST /api/alerts/{id}/resolve/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072"/>
      </w:tblGrid>
      <w:tr>
        <w:tc>
          <w:tcPr>
            <w:tcW w:type="dxa" w:w="9072"/>
            <w:shd w:fill="F5F5F5" w:val="clear" w:color="auto"/>
          </w:tcPr>
          <w:p>
            <w:pPr>
              <w:spacing w:before="600" w:after="600"/>
              <w:jc w:val="center"/>
            </w:pPr>
            <w:r>
              <w:rPr>
                <w:i/>
                <w:color w:val="595959"/>
                <w:sz w:val="22"/>
              </w:rPr>
              <w:br/>
              <w:t>[ Capture d'ecran : Systeme d'alertes - Liste des alertes ]</w:t>
              <w:br/>
            </w:r>
          </w:p>
        </w:tc>
      </w:tr>
    </w:tbl>
    <w:p>
      <w:pPr>
        <w:spacing w:before="80" w:after="240"/>
        <w:jc w:val="center"/>
      </w:pPr>
      <w:r>
        <w:rPr>
          <w:b/>
          <w:i/>
          <w:color w:val="003266"/>
          <w:sz w:val="20"/>
        </w:rPr>
        <w:t>Figure Figure 21 : Systeme d'alertes - Liste des alertes</w:t>
      </w:r>
    </w:p>
    <w:p>
      <w:pPr>
        <w:spacing w:before="280" w:after="80"/>
      </w:pPr>
      <w:r>
        <w:rPr>
          <w:b/>
          <w:color w:val="003266"/>
          <w:sz w:val="26"/>
        </w:rPr>
        <w:t>3.4 Tests et validation</w:t>
      </w:r>
    </w:p>
    <w:p>
      <w:pPr>
        <w:spacing w:before="0" w:after="160"/>
        <w:jc w:val="both"/>
      </w:pPr>
      <w:r>
        <w:rPr>
          <w:sz w:val="24"/>
        </w:rPr>
        <w:t>Deux types de tests ont ete realises : des tests des API avec Postman et des tests fonctionnels de l'interface sur navigateur web (Microsoft Edge) et emulateur Android.</w:t>
      </w:r>
    </w:p>
    <w:p>
      <w:pPr>
        <w:spacing w:before="280" w:after="80"/>
      </w:pPr>
      <w:r>
        <w:rPr>
          <w:b/>
          <w:color w:val="595959"/>
          <w:sz w:val="22"/>
        </w:rPr>
        <w:t>Tests API avec Postman</w:t>
      </w:r>
    </w:p>
    <w:p>
      <w:pPr>
        <w:spacing w:before="240" w:after="80"/>
        <w:jc w:val="center"/>
      </w:pPr>
      <w:r>
        <w:rPr>
          <w:b/>
          <w:i/>
          <w:color w:val="003266"/>
          <w:sz w:val="20"/>
        </w:rPr>
        <w:t>Tableau 5 : Resultats des tests API</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2268"/>
        <w:gridCol w:w="2268"/>
        <w:gridCol w:w="2268"/>
        <w:gridCol w:w="2268"/>
      </w:tblGrid>
      <w:tr>
        <w:tc>
          <w:tcPr>
            <w:tcW w:type="dxa" w:w="3118"/>
            <w:shd w:fill="1F497D" w:val="clear" w:color="auto"/>
            <w:tcMar>
              <w:top w:w="80" w:type="dxa"/>
              <w:bottom w:w="80" w:type="dxa"/>
              <w:left w:w="120" w:type="dxa"/>
              <w:right w:w="120" w:type="dxa"/>
            </w:tcMar>
          </w:tcPr>
          <w:p>
            <w:pPr>
              <w:jc w:val="center"/>
            </w:pPr>
            <w:r>
              <w:rPr>
                <w:b/>
                <w:color w:val="FFFFFF"/>
                <w:sz w:val="22"/>
              </w:rPr>
              <w:t>Endpoint</w:t>
            </w:r>
          </w:p>
        </w:tc>
        <w:tc>
          <w:tcPr>
            <w:tcW w:type="dxa" w:w="1134"/>
            <w:shd w:fill="1F497D" w:val="clear" w:color="auto"/>
            <w:tcMar>
              <w:top w:w="80" w:type="dxa"/>
              <w:bottom w:w="80" w:type="dxa"/>
              <w:left w:w="120" w:type="dxa"/>
              <w:right w:w="120" w:type="dxa"/>
            </w:tcMar>
          </w:tcPr>
          <w:p>
            <w:pPr>
              <w:jc w:val="center"/>
            </w:pPr>
            <w:r>
              <w:rPr>
                <w:b/>
                <w:color w:val="FFFFFF"/>
                <w:sz w:val="22"/>
              </w:rPr>
              <w:t>Methode</w:t>
            </w:r>
          </w:p>
        </w:tc>
        <w:tc>
          <w:tcPr>
            <w:tcW w:type="dxa" w:w="3969"/>
            <w:shd w:fill="1F497D" w:val="clear" w:color="auto"/>
            <w:tcMar>
              <w:top w:w="80" w:type="dxa"/>
              <w:bottom w:w="80" w:type="dxa"/>
              <w:left w:w="120" w:type="dxa"/>
              <w:right w:w="120" w:type="dxa"/>
            </w:tcMar>
          </w:tcPr>
          <w:p>
            <w:pPr>
              <w:jc w:val="center"/>
            </w:pPr>
            <w:r>
              <w:rPr>
                <w:b/>
                <w:color w:val="FFFFFF"/>
                <w:sz w:val="22"/>
              </w:rPr>
              <w:t>Resultat</w:t>
            </w:r>
          </w:p>
        </w:tc>
        <w:tc>
          <w:tcPr>
            <w:tcW w:type="dxa" w:w="850"/>
            <w:shd w:fill="1F497D" w:val="clear" w:color="auto"/>
            <w:tcMar>
              <w:top w:w="80" w:type="dxa"/>
              <w:bottom w:w="80" w:type="dxa"/>
              <w:left w:w="120" w:type="dxa"/>
              <w:right w:w="120" w:type="dxa"/>
            </w:tcMar>
          </w:tcPr>
          <w:p>
            <w:pPr>
              <w:jc w:val="center"/>
            </w:pPr>
            <w:r>
              <w:rPr>
                <w:b/>
                <w:color w:val="FFFFFF"/>
                <w:sz w:val="22"/>
              </w:rPr>
              <w:t>Statut</w:t>
            </w:r>
          </w:p>
        </w:tc>
      </w:tr>
      <w:tr>
        <w:tc>
          <w:tcPr>
            <w:tcW w:type="dxa" w:w="3118"/>
            <w:tcMar>
              <w:top w:w="80" w:type="dxa"/>
              <w:bottom w:w="80" w:type="dxa"/>
              <w:left w:w="120" w:type="dxa"/>
              <w:right w:w="120" w:type="dxa"/>
            </w:tcMar>
          </w:tcPr>
          <w:p>
            <w:pPr>
              <w:jc w:val="left"/>
            </w:pPr>
            <w:r>
              <w:rPr>
                <w:color w:val="000000"/>
                <w:sz w:val="20"/>
              </w:rPr>
              <w:t>/api/auth/login/</w:t>
            </w:r>
          </w:p>
        </w:tc>
        <w:tc>
          <w:tcPr>
            <w:tcW w:type="dxa" w:w="1134"/>
            <w:tcMar>
              <w:top w:w="80" w:type="dxa"/>
              <w:bottom w:w="80" w:type="dxa"/>
              <w:left w:w="120" w:type="dxa"/>
              <w:right w:w="120" w:type="dxa"/>
            </w:tcMar>
          </w:tcPr>
          <w:p>
            <w:pPr>
              <w:jc w:val="left"/>
            </w:pPr>
            <w:r>
              <w:rPr>
                <w:color w:val="000000"/>
                <w:sz w:val="20"/>
              </w:rPr>
              <w:t>POST</w:t>
            </w:r>
          </w:p>
        </w:tc>
        <w:tc>
          <w:tcPr>
            <w:tcW w:type="dxa" w:w="3969"/>
            <w:tcMar>
              <w:top w:w="80" w:type="dxa"/>
              <w:bottom w:w="80" w:type="dxa"/>
              <w:left w:w="120" w:type="dxa"/>
              <w:right w:w="120" w:type="dxa"/>
            </w:tcMar>
          </w:tcPr>
          <w:p>
            <w:pPr>
              <w:jc w:val="left"/>
            </w:pPr>
            <w:r>
              <w:rPr>
                <w:color w:val="000000"/>
                <w:sz w:val="20"/>
              </w:rPr>
              <w:t>Connexion, retourne access + refresh tokens + donnees user</w:t>
            </w:r>
          </w:p>
        </w:tc>
        <w:tc>
          <w:tcPr>
            <w:tcW w:type="dxa" w:w="850"/>
            <w:tcMar>
              <w:top w:w="80" w:type="dxa"/>
              <w:bottom w:w="80" w:type="dxa"/>
              <w:left w:w="120" w:type="dxa"/>
              <w:right w:w="120" w:type="dxa"/>
            </w:tcMar>
          </w:tcPr>
          <w:p>
            <w:pPr>
              <w:jc w:val="left"/>
            </w:pPr>
            <w:r>
              <w:rPr>
                <w:color w:val="000000"/>
                <w:sz w:val="20"/>
              </w:rPr>
              <w:t>OK</w:t>
            </w:r>
          </w:p>
        </w:tc>
      </w:tr>
      <w:tr>
        <w:tc>
          <w:tcPr>
            <w:tcW w:type="dxa" w:w="3118"/>
            <w:tcMar>
              <w:top w:w="80" w:type="dxa"/>
              <w:bottom w:w="80" w:type="dxa"/>
              <w:left w:w="120" w:type="dxa"/>
              <w:right w:w="120" w:type="dxa"/>
            </w:tcMar>
            <w:shd w:fill="F2F2F2" w:val="clear" w:color="auto"/>
          </w:tcPr>
          <w:p>
            <w:pPr>
              <w:jc w:val="left"/>
            </w:pPr>
            <w:r>
              <w:rPr>
                <w:color w:val="000000"/>
                <w:sz w:val="20"/>
              </w:rPr>
              <w:t>/api/projects/</w:t>
            </w:r>
          </w:p>
        </w:tc>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969"/>
            <w:tcMar>
              <w:top w:w="80" w:type="dxa"/>
              <w:bottom w:w="80" w:type="dxa"/>
              <w:left w:w="120" w:type="dxa"/>
              <w:right w:w="120" w:type="dxa"/>
            </w:tcMar>
            <w:shd w:fill="F2F2F2" w:val="clear" w:color="auto"/>
          </w:tcPr>
          <w:p>
            <w:pPr>
              <w:jc w:val="left"/>
            </w:pPr>
            <w:r>
              <w:rPr>
                <w:color w:val="000000"/>
                <w:sz w:val="20"/>
              </w:rPr>
              <w:t>Liste des projets avec tous les champs attendus</w:t>
            </w:r>
          </w:p>
        </w:tc>
        <w:tc>
          <w:tcPr>
            <w:tcW w:type="dxa" w:w="850"/>
            <w:tcMar>
              <w:top w:w="80" w:type="dxa"/>
              <w:bottom w:w="80" w:type="dxa"/>
              <w:left w:w="120" w:type="dxa"/>
              <w:right w:w="120" w:type="dxa"/>
            </w:tcMar>
            <w:shd w:fill="F2F2F2" w:val="clear" w:color="auto"/>
          </w:tcPr>
          <w:p>
            <w:pPr>
              <w:jc w:val="left"/>
            </w:pPr>
            <w:r>
              <w:rPr>
                <w:color w:val="000000"/>
                <w:sz w:val="20"/>
              </w:rPr>
              <w:t>OK</w:t>
            </w:r>
          </w:p>
        </w:tc>
      </w:tr>
      <w:tr>
        <w:tc>
          <w:tcPr>
            <w:tcW w:type="dxa" w:w="3118"/>
            <w:tcMar>
              <w:top w:w="80" w:type="dxa"/>
              <w:bottom w:w="80" w:type="dxa"/>
              <w:left w:w="120" w:type="dxa"/>
              <w:right w:w="120" w:type="dxa"/>
            </w:tcMar>
          </w:tcPr>
          <w:p>
            <w:pPr>
              <w:jc w:val="left"/>
            </w:pPr>
            <w:r>
              <w:rPr>
                <w:color w:val="000000"/>
                <w:sz w:val="20"/>
              </w:rPr>
              <w:t>/api/tasks/</w:t>
            </w:r>
          </w:p>
        </w:tc>
        <w:tc>
          <w:tcPr>
            <w:tcW w:type="dxa" w:w="1134"/>
            <w:tcMar>
              <w:top w:w="80" w:type="dxa"/>
              <w:bottom w:w="80" w:type="dxa"/>
              <w:left w:w="120" w:type="dxa"/>
              <w:right w:w="120" w:type="dxa"/>
            </w:tcMar>
          </w:tcPr>
          <w:p>
            <w:pPr>
              <w:jc w:val="left"/>
            </w:pPr>
            <w:r>
              <w:rPr>
                <w:color w:val="000000"/>
                <w:sz w:val="20"/>
              </w:rPr>
              <w:t>GET</w:t>
            </w:r>
          </w:p>
        </w:tc>
        <w:tc>
          <w:tcPr>
            <w:tcW w:type="dxa" w:w="3969"/>
            <w:tcMar>
              <w:top w:w="80" w:type="dxa"/>
              <w:bottom w:w="80" w:type="dxa"/>
              <w:left w:w="120" w:type="dxa"/>
              <w:right w:w="120" w:type="dxa"/>
            </w:tcMar>
          </w:tcPr>
          <w:p>
            <w:pPr>
              <w:jc w:val="left"/>
            </w:pPr>
            <w:r>
              <w:rPr>
                <w:color w:val="000000"/>
                <w:sz w:val="20"/>
              </w:rPr>
              <w:t>Liste des taches avec filtrage par projet</w:t>
            </w:r>
          </w:p>
        </w:tc>
        <w:tc>
          <w:tcPr>
            <w:tcW w:type="dxa" w:w="850"/>
            <w:tcMar>
              <w:top w:w="80" w:type="dxa"/>
              <w:bottom w:w="80" w:type="dxa"/>
              <w:left w:w="120" w:type="dxa"/>
              <w:right w:w="120" w:type="dxa"/>
            </w:tcMar>
          </w:tcPr>
          <w:p>
            <w:pPr>
              <w:jc w:val="left"/>
            </w:pPr>
            <w:r>
              <w:rPr>
                <w:color w:val="000000"/>
                <w:sz w:val="20"/>
              </w:rPr>
              <w:t>OK</w:t>
            </w:r>
          </w:p>
        </w:tc>
      </w:tr>
      <w:tr>
        <w:tc>
          <w:tcPr>
            <w:tcW w:type="dxa" w:w="3118"/>
            <w:tcMar>
              <w:top w:w="80" w:type="dxa"/>
              <w:bottom w:w="80" w:type="dxa"/>
              <w:left w:w="120" w:type="dxa"/>
              <w:right w:w="120" w:type="dxa"/>
            </w:tcMar>
            <w:shd w:fill="F2F2F2" w:val="clear" w:color="auto"/>
          </w:tcPr>
          <w:p>
            <w:pPr>
              <w:jc w:val="left"/>
            </w:pPr>
            <w:r>
              <w:rPr>
                <w:color w:val="000000"/>
                <w:sz w:val="20"/>
              </w:rPr>
              <w:t>/api/reports/</w:t>
            </w:r>
          </w:p>
        </w:tc>
        <w:tc>
          <w:tcPr>
            <w:tcW w:type="dxa" w:w="1134"/>
            <w:tcMar>
              <w:top w:w="80" w:type="dxa"/>
              <w:bottom w:w="80" w:type="dxa"/>
              <w:left w:w="120" w:type="dxa"/>
              <w:right w:w="120" w:type="dxa"/>
            </w:tcMar>
            <w:shd w:fill="F2F2F2" w:val="clear" w:color="auto"/>
          </w:tcPr>
          <w:p>
            <w:pPr>
              <w:jc w:val="left"/>
            </w:pPr>
            <w:r>
              <w:rPr>
                <w:color w:val="000000"/>
                <w:sz w:val="20"/>
              </w:rPr>
              <w:t>POST</w:t>
            </w:r>
          </w:p>
        </w:tc>
        <w:tc>
          <w:tcPr>
            <w:tcW w:type="dxa" w:w="3969"/>
            <w:tcMar>
              <w:top w:w="80" w:type="dxa"/>
              <w:bottom w:w="80" w:type="dxa"/>
              <w:left w:w="120" w:type="dxa"/>
              <w:right w:w="120" w:type="dxa"/>
            </w:tcMar>
            <w:shd w:fill="F2F2F2" w:val="clear" w:color="auto"/>
          </w:tcPr>
          <w:p>
            <w:pPr>
              <w:jc w:val="left"/>
            </w:pPr>
            <w:r>
              <w:rPr>
                <w:color w:val="000000"/>
                <w:sz w:val="20"/>
              </w:rPr>
              <w:t>Creation rapport avec authentification Bearer</w:t>
            </w:r>
          </w:p>
        </w:tc>
        <w:tc>
          <w:tcPr>
            <w:tcW w:type="dxa" w:w="850"/>
            <w:tcMar>
              <w:top w:w="80" w:type="dxa"/>
              <w:bottom w:w="80" w:type="dxa"/>
              <w:left w:w="120" w:type="dxa"/>
              <w:right w:w="120" w:type="dxa"/>
            </w:tcMar>
            <w:shd w:fill="F2F2F2" w:val="clear" w:color="auto"/>
          </w:tcPr>
          <w:p>
            <w:pPr>
              <w:jc w:val="left"/>
            </w:pPr>
            <w:r>
              <w:rPr>
                <w:color w:val="000000"/>
                <w:sz w:val="20"/>
              </w:rPr>
              <w:t>OK</w:t>
            </w:r>
          </w:p>
        </w:tc>
      </w:tr>
      <w:tr>
        <w:tc>
          <w:tcPr>
            <w:tcW w:type="dxa" w:w="3118"/>
            <w:tcMar>
              <w:top w:w="80" w:type="dxa"/>
              <w:bottom w:w="80" w:type="dxa"/>
              <w:left w:w="120" w:type="dxa"/>
              <w:right w:w="120" w:type="dxa"/>
            </w:tcMar>
          </w:tcPr>
          <w:p>
            <w:pPr>
              <w:jc w:val="left"/>
            </w:pPr>
            <w:r>
              <w:rPr>
                <w:color w:val="000000"/>
                <w:sz w:val="20"/>
              </w:rPr>
              <w:t>/api/expenses/</w:t>
            </w:r>
          </w:p>
        </w:tc>
        <w:tc>
          <w:tcPr>
            <w:tcW w:type="dxa" w:w="1134"/>
            <w:tcMar>
              <w:top w:w="80" w:type="dxa"/>
              <w:bottom w:w="80" w:type="dxa"/>
              <w:left w:w="120" w:type="dxa"/>
              <w:right w:w="120" w:type="dxa"/>
            </w:tcMar>
          </w:tcPr>
          <w:p>
            <w:pPr>
              <w:jc w:val="left"/>
            </w:pPr>
            <w:r>
              <w:rPr>
                <w:color w:val="000000"/>
                <w:sz w:val="20"/>
              </w:rPr>
              <w:t>POST</w:t>
            </w:r>
          </w:p>
        </w:tc>
        <w:tc>
          <w:tcPr>
            <w:tcW w:type="dxa" w:w="3969"/>
            <w:tcMar>
              <w:top w:w="80" w:type="dxa"/>
              <w:bottom w:w="80" w:type="dxa"/>
              <w:left w:w="120" w:type="dxa"/>
              <w:right w:w="120" w:type="dxa"/>
            </w:tcMar>
          </w:tcPr>
          <w:p>
            <w:pPr>
              <w:jc w:val="left"/>
            </w:pPr>
            <w:r>
              <w:rPr>
                <w:color w:val="000000"/>
                <w:sz w:val="20"/>
              </w:rPr>
              <w:t>Ajout depense avec validation du budget</w:t>
            </w:r>
          </w:p>
        </w:tc>
        <w:tc>
          <w:tcPr>
            <w:tcW w:type="dxa" w:w="850"/>
            <w:tcMar>
              <w:top w:w="80" w:type="dxa"/>
              <w:bottom w:w="80" w:type="dxa"/>
              <w:left w:w="120" w:type="dxa"/>
              <w:right w:w="120" w:type="dxa"/>
            </w:tcMar>
          </w:tcPr>
          <w:p>
            <w:pPr>
              <w:jc w:val="left"/>
            </w:pPr>
            <w:r>
              <w:rPr>
                <w:color w:val="000000"/>
                <w:sz w:val="20"/>
              </w:rPr>
              <w:t>OK</w:t>
            </w:r>
          </w:p>
        </w:tc>
      </w:tr>
      <w:tr>
        <w:tc>
          <w:tcPr>
            <w:tcW w:type="dxa" w:w="3118"/>
            <w:tcMar>
              <w:top w:w="80" w:type="dxa"/>
              <w:bottom w:w="80" w:type="dxa"/>
              <w:left w:w="120" w:type="dxa"/>
              <w:right w:w="120" w:type="dxa"/>
            </w:tcMar>
            <w:shd w:fill="F2F2F2" w:val="clear" w:color="auto"/>
          </w:tcPr>
          <w:p>
            <w:pPr>
              <w:jc w:val="left"/>
            </w:pPr>
            <w:r>
              <w:rPr>
                <w:color w:val="000000"/>
                <w:sz w:val="20"/>
              </w:rPr>
              <w:t>/api/alerts/</w:t>
            </w:r>
          </w:p>
        </w:tc>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969"/>
            <w:tcMar>
              <w:top w:w="80" w:type="dxa"/>
              <w:bottom w:w="80" w:type="dxa"/>
              <w:left w:w="120" w:type="dxa"/>
              <w:right w:w="120" w:type="dxa"/>
            </w:tcMar>
            <w:shd w:fill="F2F2F2" w:val="clear" w:color="auto"/>
          </w:tcPr>
          <w:p>
            <w:pPr>
              <w:jc w:val="left"/>
            </w:pPr>
            <w:r>
              <w:rPr>
                <w:color w:val="000000"/>
                <w:sz w:val="20"/>
              </w:rPr>
              <w:t>Liste alertes actives et resolues</w:t>
            </w:r>
          </w:p>
        </w:tc>
        <w:tc>
          <w:tcPr>
            <w:tcW w:type="dxa" w:w="850"/>
            <w:tcMar>
              <w:top w:w="80" w:type="dxa"/>
              <w:bottom w:w="80" w:type="dxa"/>
              <w:left w:w="120" w:type="dxa"/>
              <w:right w:w="120" w:type="dxa"/>
            </w:tcMar>
            <w:shd w:fill="F2F2F2" w:val="clear" w:color="auto"/>
          </w:tcPr>
          <w:p>
            <w:pPr>
              <w:jc w:val="left"/>
            </w:pPr>
            <w:r>
              <w:rPr>
                <w:color w:val="000000"/>
                <w:sz w:val="20"/>
              </w:rPr>
              <w:t>OK</w:t>
            </w:r>
          </w:p>
        </w:tc>
      </w:tr>
      <w:tr>
        <w:tc>
          <w:tcPr>
            <w:tcW w:type="dxa" w:w="3118"/>
            <w:tcMar>
              <w:top w:w="80" w:type="dxa"/>
              <w:bottom w:w="80" w:type="dxa"/>
              <w:left w:w="120" w:type="dxa"/>
              <w:right w:w="120" w:type="dxa"/>
            </w:tcMar>
          </w:tcPr>
          <w:p>
            <w:pPr>
              <w:jc w:val="left"/>
            </w:pPr>
            <w:r>
              <w:rPr>
                <w:color w:val="000000"/>
                <w:sz w:val="20"/>
              </w:rPr>
              <w:t>/api/alerts/{id}/resolve/</w:t>
            </w:r>
          </w:p>
        </w:tc>
        <w:tc>
          <w:tcPr>
            <w:tcW w:type="dxa" w:w="1134"/>
            <w:tcMar>
              <w:top w:w="80" w:type="dxa"/>
              <w:bottom w:w="80" w:type="dxa"/>
              <w:left w:w="120" w:type="dxa"/>
              <w:right w:w="120" w:type="dxa"/>
            </w:tcMar>
          </w:tcPr>
          <w:p>
            <w:pPr>
              <w:jc w:val="left"/>
            </w:pPr>
            <w:r>
              <w:rPr>
                <w:color w:val="000000"/>
                <w:sz w:val="20"/>
              </w:rPr>
              <w:t>POST</w:t>
            </w:r>
          </w:p>
        </w:tc>
        <w:tc>
          <w:tcPr>
            <w:tcW w:type="dxa" w:w="3969"/>
            <w:tcMar>
              <w:top w:w="80" w:type="dxa"/>
              <w:bottom w:w="80" w:type="dxa"/>
              <w:left w:w="120" w:type="dxa"/>
              <w:right w:w="120" w:type="dxa"/>
            </w:tcMar>
          </w:tcPr>
          <w:p>
            <w:pPr>
              <w:jc w:val="left"/>
            </w:pPr>
            <w:r>
              <w:rPr>
                <w:color w:val="000000"/>
                <w:sz w:val="20"/>
              </w:rPr>
              <w:t>Resolution d'une alerte active</w:t>
            </w:r>
          </w:p>
        </w:tc>
        <w:tc>
          <w:tcPr>
            <w:tcW w:type="dxa" w:w="850"/>
            <w:tcMar>
              <w:top w:w="80" w:type="dxa"/>
              <w:bottom w:w="80" w:type="dxa"/>
              <w:left w:w="120" w:type="dxa"/>
              <w:right w:w="120" w:type="dxa"/>
            </w:tcMar>
          </w:tcPr>
          <w:p>
            <w:pPr>
              <w:jc w:val="left"/>
            </w:pPr>
            <w:r>
              <w:rPr>
                <w:color w:val="000000"/>
                <w:sz w:val="20"/>
              </w:rPr>
              <w:t>OK</w:t>
            </w:r>
          </w:p>
        </w:tc>
      </w:tr>
      <w:tr>
        <w:tc>
          <w:tcPr>
            <w:tcW w:type="dxa" w:w="3118"/>
            <w:tcMar>
              <w:top w:w="80" w:type="dxa"/>
              <w:bottom w:w="80" w:type="dxa"/>
              <w:left w:w="120" w:type="dxa"/>
              <w:right w:w="120" w:type="dxa"/>
            </w:tcMar>
            <w:shd w:fill="F2F2F2" w:val="clear" w:color="auto"/>
          </w:tcPr>
          <w:p>
            <w:pPr>
              <w:jc w:val="left"/>
            </w:pPr>
            <w:r>
              <w:rPr>
                <w:color w:val="000000"/>
                <w:sz w:val="20"/>
              </w:rPr>
              <w:t>/api/dashboard/</w:t>
            </w:r>
          </w:p>
        </w:tc>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969"/>
            <w:tcMar>
              <w:top w:w="80" w:type="dxa"/>
              <w:bottom w:w="80" w:type="dxa"/>
              <w:left w:w="120" w:type="dxa"/>
              <w:right w:w="120" w:type="dxa"/>
            </w:tcMar>
            <w:shd w:fill="F2F2F2" w:val="clear" w:color="auto"/>
          </w:tcPr>
          <w:p>
            <w:pPr>
              <w:jc w:val="left"/>
            </w:pPr>
            <w:r>
              <w:rPr>
                <w:color w:val="000000"/>
                <w:sz w:val="20"/>
              </w:rPr>
              <w:t>Statistiques globales pour le tableau de bord</w:t>
            </w:r>
          </w:p>
        </w:tc>
        <w:tc>
          <w:tcPr>
            <w:tcW w:type="dxa" w:w="850"/>
            <w:tcMar>
              <w:top w:w="80" w:type="dxa"/>
              <w:bottom w:w="80" w:type="dxa"/>
              <w:left w:w="120" w:type="dxa"/>
              <w:right w:w="120" w:type="dxa"/>
            </w:tcMar>
            <w:shd w:fill="F2F2F2" w:val="clear" w:color="auto"/>
          </w:tcPr>
          <w:p>
            <w:pPr>
              <w:jc w:val="left"/>
            </w:pPr>
            <w:r>
              <w:rPr>
                <w:color w:val="000000"/>
                <w:sz w:val="20"/>
              </w:rPr>
              <w:t>OK</w:t>
            </w:r>
          </w:p>
        </w:tc>
      </w:tr>
      <w:tr>
        <w:tc>
          <w:tcPr>
            <w:tcW w:type="dxa" w:w="3118"/>
            <w:tcMar>
              <w:top w:w="80" w:type="dxa"/>
              <w:bottom w:w="80" w:type="dxa"/>
              <w:left w:w="120" w:type="dxa"/>
              <w:right w:w="120" w:type="dxa"/>
            </w:tcMar>
          </w:tcPr>
          <w:p>
            <w:pPr>
              <w:jc w:val="left"/>
            </w:pPr>
            <w:r>
              <w:rPr>
                <w:color w:val="000000"/>
                <w:sz w:val="20"/>
              </w:rPr>
              <w:t>/api/accounts/me/</w:t>
            </w:r>
          </w:p>
        </w:tc>
        <w:tc>
          <w:tcPr>
            <w:tcW w:type="dxa" w:w="1134"/>
            <w:tcMar>
              <w:top w:w="80" w:type="dxa"/>
              <w:bottom w:w="80" w:type="dxa"/>
              <w:left w:w="120" w:type="dxa"/>
              <w:right w:w="120" w:type="dxa"/>
            </w:tcMar>
          </w:tcPr>
          <w:p>
            <w:pPr>
              <w:jc w:val="left"/>
            </w:pPr>
            <w:r>
              <w:rPr>
                <w:color w:val="000000"/>
                <w:sz w:val="20"/>
              </w:rPr>
              <w:t>GET</w:t>
            </w:r>
          </w:p>
        </w:tc>
        <w:tc>
          <w:tcPr>
            <w:tcW w:type="dxa" w:w="3969"/>
            <w:tcMar>
              <w:top w:w="80" w:type="dxa"/>
              <w:bottom w:w="80" w:type="dxa"/>
              <w:left w:w="120" w:type="dxa"/>
              <w:right w:w="120" w:type="dxa"/>
            </w:tcMar>
          </w:tcPr>
          <w:p>
            <w:pPr>
              <w:jc w:val="left"/>
            </w:pPr>
            <w:r>
              <w:rPr>
                <w:color w:val="000000"/>
                <w:sz w:val="20"/>
              </w:rPr>
              <w:t>Profil de l'utilisateur connecte</w:t>
            </w:r>
          </w:p>
        </w:tc>
        <w:tc>
          <w:tcPr>
            <w:tcW w:type="dxa" w:w="850"/>
            <w:tcMar>
              <w:top w:w="80" w:type="dxa"/>
              <w:bottom w:w="80" w:type="dxa"/>
              <w:left w:w="120" w:type="dxa"/>
              <w:right w:w="120" w:type="dxa"/>
            </w:tcMar>
          </w:tcPr>
          <w:p>
            <w:pPr>
              <w:jc w:val="left"/>
            </w:pPr>
            <w:r>
              <w:rPr>
                <w:color w:val="000000"/>
                <w:sz w:val="20"/>
              </w:rPr>
              <w:t>OK</w:t>
            </w:r>
          </w:p>
        </w:tc>
      </w:tr>
      <w:tr>
        <w:tc>
          <w:tcPr>
            <w:tcW w:type="dxa" w:w="3118"/>
            <w:tcMar>
              <w:top w:w="80" w:type="dxa"/>
              <w:bottom w:w="80" w:type="dxa"/>
              <w:left w:w="120" w:type="dxa"/>
              <w:right w:w="120" w:type="dxa"/>
            </w:tcMar>
            <w:shd w:fill="F2F2F2" w:val="clear" w:color="auto"/>
          </w:tcPr>
          <w:p>
            <w:pPr>
              <w:jc w:val="left"/>
            </w:pPr>
            <w:r>
              <w:rPr>
                <w:color w:val="000000"/>
                <w:sz w:val="20"/>
              </w:rPr>
              <w:t>/api/auth/refresh/</w:t>
            </w:r>
          </w:p>
        </w:tc>
        <w:tc>
          <w:tcPr>
            <w:tcW w:type="dxa" w:w="1134"/>
            <w:tcMar>
              <w:top w:w="80" w:type="dxa"/>
              <w:bottom w:w="80" w:type="dxa"/>
              <w:left w:w="120" w:type="dxa"/>
              <w:right w:w="120" w:type="dxa"/>
            </w:tcMar>
            <w:shd w:fill="F2F2F2" w:val="clear" w:color="auto"/>
          </w:tcPr>
          <w:p>
            <w:pPr>
              <w:jc w:val="left"/>
            </w:pPr>
            <w:r>
              <w:rPr>
                <w:color w:val="000000"/>
                <w:sz w:val="20"/>
              </w:rPr>
              <w:t>POST</w:t>
            </w:r>
          </w:p>
        </w:tc>
        <w:tc>
          <w:tcPr>
            <w:tcW w:type="dxa" w:w="3969"/>
            <w:tcMar>
              <w:top w:w="80" w:type="dxa"/>
              <w:bottom w:w="80" w:type="dxa"/>
              <w:left w:w="120" w:type="dxa"/>
              <w:right w:w="120" w:type="dxa"/>
            </w:tcMar>
            <w:shd w:fill="F2F2F2" w:val="clear" w:color="auto"/>
          </w:tcPr>
          <w:p>
            <w:pPr>
              <w:jc w:val="left"/>
            </w:pPr>
            <w:r>
              <w:rPr>
                <w:color w:val="000000"/>
                <w:sz w:val="20"/>
              </w:rPr>
              <w:t>Renouvellement du token d'acces via refresh token</w:t>
            </w:r>
          </w:p>
        </w:tc>
        <w:tc>
          <w:tcPr>
            <w:tcW w:type="dxa" w:w="850"/>
            <w:tcMar>
              <w:top w:w="80" w:type="dxa"/>
              <w:bottom w:w="80" w:type="dxa"/>
              <w:left w:w="120" w:type="dxa"/>
              <w:right w:w="120" w:type="dxa"/>
            </w:tcMar>
            <w:shd w:fill="F2F2F2" w:val="clear" w:color="auto"/>
          </w:tcPr>
          <w:p>
            <w:pPr>
              <w:jc w:val="left"/>
            </w:pPr>
            <w:r>
              <w:rPr>
                <w:color w:val="000000"/>
                <w:sz w:val="20"/>
              </w:rPr>
              <w:t>OK</w:t>
            </w:r>
          </w:p>
        </w:tc>
      </w:tr>
    </w:tbl>
    <w:p/>
    <w:p>
      <w:pPr>
        <w:spacing w:before="280" w:after="80"/>
      </w:pPr>
      <w:r>
        <w:rPr>
          <w:b/>
          <w:color w:val="595959"/>
          <w:sz w:val="22"/>
        </w:rPr>
        <w:t>Tests fonctionnels de l'application</w:t>
      </w:r>
    </w:p>
    <w:p>
      <w:pPr>
        <w:spacing w:before="0" w:after="120"/>
        <w:jc w:val="both"/>
      </w:pPr>
      <w:r>
        <w:rPr>
          <w:sz w:val="24"/>
        </w:rPr>
        <w:t>Les tests fonctionnels ont ete effectues sur navigateur Microsoft Edge et sur emulateur Android pour valider le comportement de chaque fonctionnalite :</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2268"/>
        <w:gridCol w:w="2268"/>
        <w:gridCol w:w="2268"/>
        <w:gridCol w:w="2268"/>
      </w:tblGrid>
      <w:tr>
        <w:tc>
          <w:tcPr>
            <w:tcW w:type="dxa" w:w="850"/>
            <w:shd w:fill="1F497D" w:val="clear" w:color="auto"/>
            <w:tcMar>
              <w:top w:w="80" w:type="dxa"/>
              <w:bottom w:w="80" w:type="dxa"/>
              <w:left w:w="120" w:type="dxa"/>
              <w:right w:w="120" w:type="dxa"/>
            </w:tcMar>
          </w:tcPr>
          <w:p>
            <w:pPr>
              <w:jc w:val="center"/>
            </w:pPr>
            <w:r>
              <w:rPr>
                <w:b/>
                <w:color w:val="FFFFFF"/>
                <w:sz w:val="22"/>
              </w:rPr>
              <w:t>ID</w:t>
            </w:r>
          </w:p>
        </w:tc>
        <w:tc>
          <w:tcPr>
            <w:tcW w:type="dxa" w:w="2268"/>
            <w:shd w:fill="1F497D" w:val="clear" w:color="auto"/>
            <w:tcMar>
              <w:top w:w="80" w:type="dxa"/>
              <w:bottom w:w="80" w:type="dxa"/>
              <w:left w:w="120" w:type="dxa"/>
              <w:right w:w="120" w:type="dxa"/>
            </w:tcMar>
          </w:tcPr>
          <w:p>
            <w:pPr>
              <w:jc w:val="center"/>
            </w:pPr>
            <w:r>
              <w:rPr>
                <w:b/>
                <w:color w:val="FFFFFF"/>
                <w:sz w:val="22"/>
              </w:rPr>
              <w:t>Cas de test</w:t>
            </w:r>
          </w:p>
        </w:tc>
        <w:tc>
          <w:tcPr>
            <w:tcW w:type="dxa" w:w="3969"/>
            <w:shd w:fill="1F497D" w:val="clear" w:color="auto"/>
            <w:tcMar>
              <w:top w:w="80" w:type="dxa"/>
              <w:bottom w:w="80" w:type="dxa"/>
              <w:left w:w="120" w:type="dxa"/>
              <w:right w:w="120" w:type="dxa"/>
            </w:tcMar>
          </w:tcPr>
          <w:p>
            <w:pPr>
              <w:jc w:val="center"/>
            </w:pPr>
            <w:r>
              <w:rPr>
                <w:b/>
                <w:color w:val="FFFFFF"/>
                <w:sz w:val="22"/>
              </w:rPr>
              <w:t>Action realise</w:t>
            </w:r>
          </w:p>
        </w:tc>
        <w:tc>
          <w:tcPr>
            <w:tcW w:type="dxa" w:w="850"/>
            <w:shd w:fill="1F497D" w:val="clear" w:color="auto"/>
            <w:tcMar>
              <w:top w:w="80" w:type="dxa"/>
              <w:bottom w:w="80" w:type="dxa"/>
              <w:left w:w="120" w:type="dxa"/>
              <w:right w:w="120" w:type="dxa"/>
            </w:tcMar>
          </w:tcPr>
          <w:p>
            <w:pPr>
              <w:jc w:val="center"/>
            </w:pPr>
            <w:r>
              <w:rPr>
                <w:b/>
                <w:color w:val="FFFFFF"/>
                <w:sz w:val="22"/>
              </w:rPr>
              <w:t>Statut</w:t>
            </w:r>
          </w:p>
        </w:tc>
      </w:tr>
      <w:tr>
        <w:tc>
          <w:tcPr>
            <w:tcW w:type="dxa" w:w="850"/>
            <w:tcMar>
              <w:top w:w="80" w:type="dxa"/>
              <w:bottom w:w="80" w:type="dxa"/>
              <w:left w:w="120" w:type="dxa"/>
              <w:right w:w="120" w:type="dxa"/>
            </w:tcMar>
          </w:tcPr>
          <w:p>
            <w:pPr>
              <w:jc w:val="left"/>
            </w:pPr>
            <w:r>
              <w:rPr>
                <w:color w:val="000000"/>
                <w:sz w:val="20"/>
              </w:rPr>
              <w:t>TC01</w:t>
            </w:r>
          </w:p>
        </w:tc>
        <w:tc>
          <w:tcPr>
            <w:tcW w:type="dxa" w:w="2268"/>
            <w:tcMar>
              <w:top w:w="80" w:type="dxa"/>
              <w:bottom w:w="80" w:type="dxa"/>
              <w:left w:w="120" w:type="dxa"/>
              <w:right w:w="120" w:type="dxa"/>
            </w:tcMar>
          </w:tcPr>
          <w:p>
            <w:pPr>
              <w:jc w:val="left"/>
            </w:pPr>
            <w:r>
              <w:rPr>
                <w:color w:val="000000"/>
                <w:sz w:val="20"/>
              </w:rPr>
              <w:t>Connexion administrateur</w:t>
            </w:r>
          </w:p>
        </w:tc>
        <w:tc>
          <w:tcPr>
            <w:tcW w:type="dxa" w:w="3969"/>
            <w:tcMar>
              <w:top w:w="80" w:type="dxa"/>
              <w:bottom w:w="80" w:type="dxa"/>
              <w:left w:w="120" w:type="dxa"/>
              <w:right w:w="120" w:type="dxa"/>
            </w:tcMar>
          </w:tcPr>
          <w:p>
            <w:pPr>
              <w:jc w:val="left"/>
            </w:pPr>
            <w:r>
              <w:rPr>
                <w:color w:val="000000"/>
                <w:sz w:val="20"/>
              </w:rPr>
              <w:t>Saisir email/mdp valides -&gt; Redirection dashboard</w:t>
            </w:r>
          </w:p>
        </w:tc>
        <w:tc>
          <w:tcPr>
            <w:tcW w:type="dxa" w:w="850"/>
            <w:tcMar>
              <w:top w:w="80" w:type="dxa"/>
              <w:bottom w:w="80" w:type="dxa"/>
              <w:left w:w="120" w:type="dxa"/>
              <w:right w:w="120" w:type="dxa"/>
            </w:tcMar>
          </w:tcPr>
          <w:p>
            <w:pPr>
              <w:jc w:val="left"/>
            </w:pPr>
            <w:r>
              <w:rPr>
                <w:color w:val="000000"/>
                <w:sz w:val="20"/>
              </w:rPr>
              <w:t>PASS</w:t>
            </w:r>
          </w:p>
        </w:tc>
      </w:tr>
      <w:tr>
        <w:tc>
          <w:tcPr>
            <w:tcW w:type="dxa" w:w="850"/>
            <w:tcMar>
              <w:top w:w="80" w:type="dxa"/>
              <w:bottom w:w="80" w:type="dxa"/>
              <w:left w:w="120" w:type="dxa"/>
              <w:right w:w="120" w:type="dxa"/>
            </w:tcMar>
            <w:shd w:fill="F2F2F2" w:val="clear" w:color="auto"/>
          </w:tcPr>
          <w:p>
            <w:pPr>
              <w:jc w:val="left"/>
            </w:pPr>
            <w:r>
              <w:rPr>
                <w:color w:val="000000"/>
                <w:sz w:val="20"/>
              </w:rPr>
              <w:t>TC02</w:t>
            </w:r>
          </w:p>
        </w:tc>
        <w:tc>
          <w:tcPr>
            <w:tcW w:type="dxa" w:w="2268"/>
            <w:tcMar>
              <w:top w:w="80" w:type="dxa"/>
              <w:bottom w:w="80" w:type="dxa"/>
              <w:left w:w="120" w:type="dxa"/>
              <w:right w:w="120" w:type="dxa"/>
            </w:tcMar>
            <w:shd w:fill="F2F2F2" w:val="clear" w:color="auto"/>
          </w:tcPr>
          <w:p>
            <w:pPr>
              <w:jc w:val="left"/>
            </w:pPr>
            <w:r>
              <w:rPr>
                <w:color w:val="000000"/>
                <w:sz w:val="20"/>
              </w:rPr>
              <w:t>Auto-login</w:t>
            </w:r>
          </w:p>
        </w:tc>
        <w:tc>
          <w:tcPr>
            <w:tcW w:type="dxa" w:w="3969"/>
            <w:tcMar>
              <w:top w:w="80" w:type="dxa"/>
              <w:bottom w:w="80" w:type="dxa"/>
              <w:left w:w="120" w:type="dxa"/>
              <w:right w:w="120" w:type="dxa"/>
            </w:tcMar>
            <w:shd w:fill="F2F2F2" w:val="clear" w:color="auto"/>
          </w:tcPr>
          <w:p>
            <w:pPr>
              <w:jc w:val="left"/>
            </w:pPr>
            <w:r>
              <w:rPr>
                <w:color w:val="000000"/>
                <w:sz w:val="20"/>
              </w:rPr>
              <w:t>Relancer app avec token stocke -&gt; Connexion directe</w:t>
            </w:r>
          </w:p>
        </w:tc>
        <w:tc>
          <w:tcPr>
            <w:tcW w:type="dxa" w:w="850"/>
            <w:tcMar>
              <w:top w:w="80" w:type="dxa"/>
              <w:bottom w:w="80" w:type="dxa"/>
              <w:left w:w="120" w:type="dxa"/>
              <w:right w:w="120" w:type="dxa"/>
            </w:tcMar>
            <w:shd w:fill="F2F2F2" w:val="clear" w:color="auto"/>
          </w:tcPr>
          <w:p>
            <w:pPr>
              <w:jc w:val="left"/>
            </w:pPr>
            <w:r>
              <w:rPr>
                <w:color w:val="000000"/>
                <w:sz w:val="20"/>
              </w:rPr>
              <w:t>PASS</w:t>
            </w:r>
          </w:p>
        </w:tc>
      </w:tr>
      <w:tr>
        <w:tc>
          <w:tcPr>
            <w:tcW w:type="dxa" w:w="850"/>
            <w:tcMar>
              <w:top w:w="80" w:type="dxa"/>
              <w:bottom w:w="80" w:type="dxa"/>
              <w:left w:w="120" w:type="dxa"/>
              <w:right w:w="120" w:type="dxa"/>
            </w:tcMar>
          </w:tcPr>
          <w:p>
            <w:pPr>
              <w:jc w:val="left"/>
            </w:pPr>
            <w:r>
              <w:rPr>
                <w:color w:val="000000"/>
                <w:sz w:val="20"/>
              </w:rPr>
              <w:t>TC03</w:t>
            </w:r>
          </w:p>
        </w:tc>
        <w:tc>
          <w:tcPr>
            <w:tcW w:type="dxa" w:w="2268"/>
            <w:tcMar>
              <w:top w:w="80" w:type="dxa"/>
              <w:bottom w:w="80" w:type="dxa"/>
              <w:left w:w="120" w:type="dxa"/>
              <w:right w:w="120" w:type="dxa"/>
            </w:tcMar>
          </w:tcPr>
          <w:p>
            <w:pPr>
              <w:jc w:val="left"/>
            </w:pPr>
            <w:r>
              <w:rPr>
                <w:color w:val="000000"/>
                <w:sz w:val="20"/>
              </w:rPr>
              <w:t>Mode hors-ligne</w:t>
            </w:r>
          </w:p>
        </w:tc>
        <w:tc>
          <w:tcPr>
            <w:tcW w:type="dxa" w:w="3969"/>
            <w:tcMar>
              <w:top w:w="80" w:type="dxa"/>
              <w:bottom w:w="80" w:type="dxa"/>
              <w:left w:w="120" w:type="dxa"/>
              <w:right w:w="120" w:type="dxa"/>
            </w:tcMar>
          </w:tcPr>
          <w:p>
            <w:pPr>
              <w:jc w:val="left"/>
            </w:pPr>
            <w:r>
              <w:rPr>
                <w:color w:val="000000"/>
                <w:sz w:val="20"/>
              </w:rPr>
              <w:t>Couper serveur -&gt; Donnees par defaut affichees</w:t>
            </w:r>
          </w:p>
        </w:tc>
        <w:tc>
          <w:tcPr>
            <w:tcW w:type="dxa" w:w="850"/>
            <w:tcMar>
              <w:top w:w="80" w:type="dxa"/>
              <w:bottom w:w="80" w:type="dxa"/>
              <w:left w:w="120" w:type="dxa"/>
              <w:right w:w="120" w:type="dxa"/>
            </w:tcMar>
          </w:tcPr>
          <w:p>
            <w:pPr>
              <w:jc w:val="left"/>
            </w:pPr>
            <w:r>
              <w:rPr>
                <w:color w:val="000000"/>
                <w:sz w:val="20"/>
              </w:rPr>
              <w:t>PASS</w:t>
            </w:r>
          </w:p>
        </w:tc>
      </w:tr>
      <w:tr>
        <w:tc>
          <w:tcPr>
            <w:tcW w:type="dxa" w:w="850"/>
            <w:tcMar>
              <w:top w:w="80" w:type="dxa"/>
              <w:bottom w:w="80" w:type="dxa"/>
              <w:left w:w="120" w:type="dxa"/>
              <w:right w:w="120" w:type="dxa"/>
            </w:tcMar>
            <w:shd w:fill="F2F2F2" w:val="clear" w:color="auto"/>
          </w:tcPr>
          <w:p>
            <w:pPr>
              <w:jc w:val="left"/>
            </w:pPr>
            <w:r>
              <w:rPr>
                <w:color w:val="000000"/>
                <w:sz w:val="20"/>
              </w:rPr>
              <w:t>TC04</w:t>
            </w:r>
          </w:p>
        </w:tc>
        <w:tc>
          <w:tcPr>
            <w:tcW w:type="dxa" w:w="2268"/>
            <w:tcMar>
              <w:top w:w="80" w:type="dxa"/>
              <w:bottom w:w="80" w:type="dxa"/>
              <w:left w:w="120" w:type="dxa"/>
              <w:right w:w="120" w:type="dxa"/>
            </w:tcMar>
            <w:shd w:fill="F2F2F2" w:val="clear" w:color="auto"/>
          </w:tcPr>
          <w:p>
            <w:pPr>
              <w:jc w:val="left"/>
            </w:pPr>
            <w:r>
              <w:rPr>
                <w:color w:val="000000"/>
                <w:sz w:val="20"/>
              </w:rPr>
              <w:t>Tableau de bord</w:t>
            </w:r>
          </w:p>
        </w:tc>
        <w:tc>
          <w:tcPr>
            <w:tcW w:type="dxa" w:w="3969"/>
            <w:tcMar>
              <w:top w:w="80" w:type="dxa"/>
              <w:bottom w:w="80" w:type="dxa"/>
              <w:left w:w="120" w:type="dxa"/>
              <w:right w:w="120" w:type="dxa"/>
            </w:tcMar>
            <w:shd w:fill="F2F2F2" w:val="clear" w:color="auto"/>
          </w:tcPr>
          <w:p>
            <w:pPr>
              <w:jc w:val="left"/>
            </w:pPr>
            <w:r>
              <w:rPr>
                <w:color w:val="000000"/>
                <w:sz w:val="20"/>
              </w:rPr>
              <w:t>Ouvrir app -&gt; Budget, stats, projets, alertes</w:t>
            </w:r>
          </w:p>
        </w:tc>
        <w:tc>
          <w:tcPr>
            <w:tcW w:type="dxa" w:w="850"/>
            <w:tcMar>
              <w:top w:w="80" w:type="dxa"/>
              <w:bottom w:w="80" w:type="dxa"/>
              <w:left w:w="120" w:type="dxa"/>
              <w:right w:w="120" w:type="dxa"/>
            </w:tcMar>
            <w:shd w:fill="F2F2F2" w:val="clear" w:color="auto"/>
          </w:tcPr>
          <w:p>
            <w:pPr>
              <w:jc w:val="left"/>
            </w:pPr>
            <w:r>
              <w:rPr>
                <w:color w:val="000000"/>
                <w:sz w:val="20"/>
              </w:rPr>
              <w:t>PASS</w:t>
            </w:r>
          </w:p>
        </w:tc>
      </w:tr>
      <w:tr>
        <w:tc>
          <w:tcPr>
            <w:tcW w:type="dxa" w:w="850"/>
            <w:tcMar>
              <w:top w:w="80" w:type="dxa"/>
              <w:bottom w:w="80" w:type="dxa"/>
              <w:left w:w="120" w:type="dxa"/>
              <w:right w:w="120" w:type="dxa"/>
            </w:tcMar>
          </w:tcPr>
          <w:p>
            <w:pPr>
              <w:jc w:val="left"/>
            </w:pPr>
            <w:r>
              <w:rPr>
                <w:color w:val="000000"/>
                <w:sz w:val="20"/>
              </w:rPr>
              <w:t>TC05</w:t>
            </w:r>
          </w:p>
        </w:tc>
        <w:tc>
          <w:tcPr>
            <w:tcW w:type="dxa" w:w="2268"/>
            <w:tcMar>
              <w:top w:w="80" w:type="dxa"/>
              <w:bottom w:w="80" w:type="dxa"/>
              <w:left w:w="120" w:type="dxa"/>
              <w:right w:w="120" w:type="dxa"/>
            </w:tcMar>
          </w:tcPr>
          <w:p>
            <w:pPr>
              <w:jc w:val="left"/>
            </w:pPr>
            <w:r>
              <w:rPr>
                <w:color w:val="000000"/>
                <w:sz w:val="20"/>
              </w:rPr>
              <w:t>Navigation vers projet</w:t>
            </w:r>
          </w:p>
        </w:tc>
        <w:tc>
          <w:tcPr>
            <w:tcW w:type="dxa" w:w="3969"/>
            <w:tcMar>
              <w:top w:w="80" w:type="dxa"/>
              <w:bottom w:w="80" w:type="dxa"/>
              <w:left w:w="120" w:type="dxa"/>
              <w:right w:w="120" w:type="dxa"/>
            </w:tcMar>
          </w:tcPr>
          <w:p>
            <w:pPr>
              <w:jc w:val="left"/>
            </w:pPr>
            <w:r>
              <w:rPr>
                <w:color w:val="000000"/>
                <w:sz w:val="20"/>
              </w:rPr>
              <w:t>Tapper un projet -&gt; Ecran detail avec onglets</w:t>
            </w:r>
          </w:p>
        </w:tc>
        <w:tc>
          <w:tcPr>
            <w:tcW w:type="dxa" w:w="850"/>
            <w:tcMar>
              <w:top w:w="80" w:type="dxa"/>
              <w:bottom w:w="80" w:type="dxa"/>
              <w:left w:w="120" w:type="dxa"/>
              <w:right w:w="120" w:type="dxa"/>
            </w:tcMar>
          </w:tcPr>
          <w:p>
            <w:pPr>
              <w:jc w:val="left"/>
            </w:pPr>
            <w:r>
              <w:rPr>
                <w:color w:val="000000"/>
                <w:sz w:val="20"/>
              </w:rPr>
              <w:t>PASS</w:t>
            </w:r>
          </w:p>
        </w:tc>
      </w:tr>
      <w:tr>
        <w:tc>
          <w:tcPr>
            <w:tcW w:type="dxa" w:w="850"/>
            <w:tcMar>
              <w:top w:w="80" w:type="dxa"/>
              <w:bottom w:w="80" w:type="dxa"/>
              <w:left w:w="120" w:type="dxa"/>
              <w:right w:w="120" w:type="dxa"/>
            </w:tcMar>
            <w:shd w:fill="F2F2F2" w:val="clear" w:color="auto"/>
          </w:tcPr>
          <w:p>
            <w:pPr>
              <w:jc w:val="left"/>
            </w:pPr>
            <w:r>
              <w:rPr>
                <w:color w:val="000000"/>
                <w:sz w:val="20"/>
              </w:rPr>
              <w:t>TC06</w:t>
            </w:r>
          </w:p>
        </w:tc>
        <w:tc>
          <w:tcPr>
            <w:tcW w:type="dxa" w:w="2268"/>
            <w:tcMar>
              <w:top w:w="80" w:type="dxa"/>
              <w:bottom w:w="80" w:type="dxa"/>
              <w:left w:w="120" w:type="dxa"/>
              <w:right w:w="120" w:type="dxa"/>
            </w:tcMar>
            <w:shd w:fill="F2F2F2" w:val="clear" w:color="auto"/>
          </w:tcPr>
          <w:p>
            <w:pPr>
              <w:jc w:val="left"/>
            </w:pPr>
            <w:r>
              <w:rPr>
                <w:color w:val="000000"/>
                <w:sz w:val="20"/>
              </w:rPr>
              <w:t>Creer un rapport</w:t>
            </w:r>
          </w:p>
        </w:tc>
        <w:tc>
          <w:tcPr>
            <w:tcW w:type="dxa" w:w="3969"/>
            <w:tcMar>
              <w:top w:w="80" w:type="dxa"/>
              <w:bottom w:w="80" w:type="dxa"/>
              <w:left w:w="120" w:type="dxa"/>
              <w:right w:w="120" w:type="dxa"/>
            </w:tcMar>
            <w:shd w:fill="F2F2F2" w:val="clear" w:color="auto"/>
          </w:tcPr>
          <w:p>
            <w:pPr>
              <w:jc w:val="left"/>
            </w:pPr>
            <w:r>
              <w:rPr>
                <w:color w:val="000000"/>
                <w:sz w:val="20"/>
              </w:rPr>
              <w:t>Rapports -&gt; Nouveau -&gt; Remplir -&gt; Rapport ajoute</w:t>
            </w:r>
          </w:p>
        </w:tc>
        <w:tc>
          <w:tcPr>
            <w:tcW w:type="dxa" w:w="850"/>
            <w:tcMar>
              <w:top w:w="80" w:type="dxa"/>
              <w:bottom w:w="80" w:type="dxa"/>
              <w:left w:w="120" w:type="dxa"/>
              <w:right w:w="120" w:type="dxa"/>
            </w:tcMar>
            <w:shd w:fill="F2F2F2" w:val="clear" w:color="auto"/>
          </w:tcPr>
          <w:p>
            <w:pPr>
              <w:jc w:val="left"/>
            </w:pPr>
            <w:r>
              <w:rPr>
                <w:color w:val="000000"/>
                <w:sz w:val="20"/>
              </w:rPr>
              <w:t>PASS</w:t>
            </w:r>
          </w:p>
        </w:tc>
      </w:tr>
      <w:tr>
        <w:tc>
          <w:tcPr>
            <w:tcW w:type="dxa" w:w="850"/>
            <w:tcMar>
              <w:top w:w="80" w:type="dxa"/>
              <w:bottom w:w="80" w:type="dxa"/>
              <w:left w:w="120" w:type="dxa"/>
              <w:right w:w="120" w:type="dxa"/>
            </w:tcMar>
          </w:tcPr>
          <w:p>
            <w:pPr>
              <w:jc w:val="left"/>
            </w:pPr>
            <w:r>
              <w:rPr>
                <w:color w:val="000000"/>
                <w:sz w:val="20"/>
              </w:rPr>
              <w:t>TC07</w:t>
            </w:r>
          </w:p>
        </w:tc>
        <w:tc>
          <w:tcPr>
            <w:tcW w:type="dxa" w:w="2268"/>
            <w:tcMar>
              <w:top w:w="80" w:type="dxa"/>
              <w:bottom w:w="80" w:type="dxa"/>
              <w:left w:w="120" w:type="dxa"/>
              <w:right w:w="120" w:type="dxa"/>
            </w:tcMar>
          </w:tcPr>
          <w:p>
            <w:pPr>
              <w:jc w:val="left"/>
            </w:pPr>
            <w:r>
              <w:rPr>
                <w:color w:val="000000"/>
                <w:sz w:val="20"/>
              </w:rPr>
              <w:t>Ajouter une depense</w:t>
            </w:r>
          </w:p>
        </w:tc>
        <w:tc>
          <w:tcPr>
            <w:tcW w:type="dxa" w:w="3969"/>
            <w:tcMar>
              <w:top w:w="80" w:type="dxa"/>
              <w:bottom w:w="80" w:type="dxa"/>
              <w:left w:w="120" w:type="dxa"/>
              <w:right w:w="120" w:type="dxa"/>
            </w:tcMar>
          </w:tcPr>
          <w:p>
            <w:pPr>
              <w:jc w:val="left"/>
            </w:pPr>
            <w:r>
              <w:rPr>
                <w:color w:val="000000"/>
                <w:sz w:val="20"/>
              </w:rPr>
              <w:t>Depenses -&gt; Ajouter -&gt; Budget mis a jour</w:t>
            </w:r>
          </w:p>
        </w:tc>
        <w:tc>
          <w:tcPr>
            <w:tcW w:type="dxa" w:w="850"/>
            <w:tcMar>
              <w:top w:w="80" w:type="dxa"/>
              <w:bottom w:w="80" w:type="dxa"/>
              <w:left w:w="120" w:type="dxa"/>
              <w:right w:w="120" w:type="dxa"/>
            </w:tcMar>
          </w:tcPr>
          <w:p>
            <w:pPr>
              <w:jc w:val="left"/>
            </w:pPr>
            <w:r>
              <w:rPr>
                <w:color w:val="000000"/>
                <w:sz w:val="20"/>
              </w:rPr>
              <w:t>PASS</w:t>
            </w:r>
          </w:p>
        </w:tc>
      </w:tr>
      <w:tr>
        <w:tc>
          <w:tcPr>
            <w:tcW w:type="dxa" w:w="850"/>
            <w:tcMar>
              <w:top w:w="80" w:type="dxa"/>
              <w:bottom w:w="80" w:type="dxa"/>
              <w:left w:w="120" w:type="dxa"/>
              <w:right w:w="120" w:type="dxa"/>
            </w:tcMar>
            <w:shd w:fill="F2F2F2" w:val="clear" w:color="auto"/>
          </w:tcPr>
          <w:p>
            <w:pPr>
              <w:jc w:val="left"/>
            </w:pPr>
            <w:r>
              <w:rPr>
                <w:color w:val="000000"/>
                <w:sz w:val="20"/>
              </w:rPr>
              <w:t>TC08</w:t>
            </w:r>
          </w:p>
        </w:tc>
        <w:tc>
          <w:tcPr>
            <w:tcW w:type="dxa" w:w="2268"/>
            <w:tcMar>
              <w:top w:w="80" w:type="dxa"/>
              <w:bottom w:w="80" w:type="dxa"/>
              <w:left w:w="120" w:type="dxa"/>
              <w:right w:w="120" w:type="dxa"/>
            </w:tcMar>
            <w:shd w:fill="F2F2F2" w:val="clear" w:color="auto"/>
          </w:tcPr>
          <w:p>
            <w:pPr>
              <w:jc w:val="left"/>
            </w:pPr>
            <w:r>
              <w:rPr>
                <w:color w:val="000000"/>
                <w:sz w:val="20"/>
              </w:rPr>
              <w:t>Resoudre une alerte</w:t>
            </w:r>
          </w:p>
        </w:tc>
        <w:tc>
          <w:tcPr>
            <w:tcW w:type="dxa" w:w="3969"/>
            <w:tcMar>
              <w:top w:w="80" w:type="dxa"/>
              <w:bottom w:w="80" w:type="dxa"/>
              <w:left w:w="120" w:type="dxa"/>
              <w:right w:w="120" w:type="dxa"/>
            </w:tcMar>
            <w:shd w:fill="F2F2F2" w:val="clear" w:color="auto"/>
          </w:tcPr>
          <w:p>
            <w:pPr>
              <w:jc w:val="left"/>
            </w:pPr>
            <w:r>
              <w:rPr>
                <w:color w:val="000000"/>
                <w:sz w:val="20"/>
              </w:rPr>
              <w:t>Alertes -&gt; Resoudre -&gt; Statut = Resolu</w:t>
            </w:r>
          </w:p>
        </w:tc>
        <w:tc>
          <w:tcPr>
            <w:tcW w:type="dxa" w:w="850"/>
            <w:tcMar>
              <w:top w:w="80" w:type="dxa"/>
              <w:bottom w:w="80" w:type="dxa"/>
              <w:left w:w="120" w:type="dxa"/>
              <w:right w:w="120" w:type="dxa"/>
            </w:tcMar>
            <w:shd w:fill="F2F2F2" w:val="clear" w:color="auto"/>
          </w:tcPr>
          <w:p>
            <w:pPr>
              <w:jc w:val="left"/>
            </w:pPr>
            <w:r>
              <w:rPr>
                <w:color w:val="000000"/>
                <w:sz w:val="20"/>
              </w:rPr>
              <w:t>PASS</w:t>
            </w:r>
          </w:p>
        </w:tc>
      </w:tr>
      <w:tr>
        <w:tc>
          <w:tcPr>
            <w:tcW w:type="dxa" w:w="850"/>
            <w:tcMar>
              <w:top w:w="80" w:type="dxa"/>
              <w:bottom w:w="80" w:type="dxa"/>
              <w:left w:w="120" w:type="dxa"/>
              <w:right w:w="120" w:type="dxa"/>
            </w:tcMar>
          </w:tcPr>
          <w:p>
            <w:pPr>
              <w:jc w:val="left"/>
            </w:pPr>
            <w:r>
              <w:rPr>
                <w:color w:val="000000"/>
                <w:sz w:val="20"/>
              </w:rPr>
              <w:t>TC09</w:t>
            </w:r>
          </w:p>
        </w:tc>
        <w:tc>
          <w:tcPr>
            <w:tcW w:type="dxa" w:w="2268"/>
            <w:tcMar>
              <w:top w:w="80" w:type="dxa"/>
              <w:bottom w:w="80" w:type="dxa"/>
              <w:left w:w="120" w:type="dxa"/>
              <w:right w:w="120" w:type="dxa"/>
            </w:tcMar>
          </w:tcPr>
          <w:p>
            <w:pPr>
              <w:jc w:val="left"/>
            </w:pPr>
            <w:r>
              <w:rPr>
                <w:color w:val="000000"/>
                <w:sz w:val="20"/>
              </w:rPr>
              <w:t>Pull-to-refresh</w:t>
            </w:r>
          </w:p>
        </w:tc>
        <w:tc>
          <w:tcPr>
            <w:tcW w:type="dxa" w:w="3969"/>
            <w:tcMar>
              <w:top w:w="80" w:type="dxa"/>
              <w:bottom w:w="80" w:type="dxa"/>
              <w:left w:w="120" w:type="dxa"/>
              <w:right w:w="120" w:type="dxa"/>
            </w:tcMar>
          </w:tcPr>
          <w:p>
            <w:pPr>
              <w:jc w:val="left"/>
            </w:pPr>
            <w:r>
              <w:rPr>
                <w:color w:val="000000"/>
                <w:sz w:val="20"/>
              </w:rPr>
              <w:t>Glisser bas -&gt; Rechargement depuis API</w:t>
            </w:r>
          </w:p>
        </w:tc>
        <w:tc>
          <w:tcPr>
            <w:tcW w:type="dxa" w:w="850"/>
            <w:tcMar>
              <w:top w:w="80" w:type="dxa"/>
              <w:bottom w:w="80" w:type="dxa"/>
              <w:left w:w="120" w:type="dxa"/>
              <w:right w:w="120" w:type="dxa"/>
            </w:tcMar>
          </w:tcPr>
          <w:p>
            <w:pPr>
              <w:jc w:val="left"/>
            </w:pPr>
            <w:r>
              <w:rPr>
                <w:color w:val="000000"/>
                <w:sz w:val="20"/>
              </w:rPr>
              <w:t>PASS</w:t>
            </w:r>
          </w:p>
        </w:tc>
      </w:tr>
      <w:tr>
        <w:tc>
          <w:tcPr>
            <w:tcW w:type="dxa" w:w="850"/>
            <w:tcMar>
              <w:top w:w="80" w:type="dxa"/>
              <w:bottom w:w="80" w:type="dxa"/>
              <w:left w:w="120" w:type="dxa"/>
              <w:right w:w="120" w:type="dxa"/>
            </w:tcMar>
            <w:shd w:fill="F2F2F2" w:val="clear" w:color="auto"/>
          </w:tcPr>
          <w:p>
            <w:pPr>
              <w:jc w:val="left"/>
            </w:pPr>
            <w:r>
              <w:rPr>
                <w:color w:val="000000"/>
                <w:sz w:val="20"/>
              </w:rPr>
              <w:t>TC10</w:t>
            </w:r>
          </w:p>
        </w:tc>
        <w:tc>
          <w:tcPr>
            <w:tcW w:type="dxa" w:w="2268"/>
            <w:tcMar>
              <w:top w:w="80" w:type="dxa"/>
              <w:bottom w:w="80" w:type="dxa"/>
              <w:left w:w="120" w:type="dxa"/>
              <w:right w:w="120" w:type="dxa"/>
            </w:tcMar>
            <w:shd w:fill="F2F2F2" w:val="clear" w:color="auto"/>
          </w:tcPr>
          <w:p>
            <w:pPr>
              <w:jc w:val="left"/>
            </w:pPr>
            <w:r>
              <w:rPr>
                <w:color w:val="000000"/>
                <w:sz w:val="20"/>
              </w:rPr>
              <w:t>Deconnexion</w:t>
            </w:r>
          </w:p>
        </w:tc>
        <w:tc>
          <w:tcPr>
            <w:tcW w:type="dxa" w:w="3969"/>
            <w:tcMar>
              <w:top w:w="80" w:type="dxa"/>
              <w:bottom w:w="80" w:type="dxa"/>
              <w:left w:w="120" w:type="dxa"/>
              <w:right w:w="120" w:type="dxa"/>
            </w:tcMar>
            <w:shd w:fill="F2F2F2" w:val="clear" w:color="auto"/>
          </w:tcPr>
          <w:p>
            <w:pPr>
              <w:jc w:val="left"/>
            </w:pPr>
            <w:r>
              <w:rPr>
                <w:color w:val="000000"/>
                <w:sz w:val="20"/>
              </w:rPr>
              <w:t>Profil -&gt; Deconnecter -&gt; Retour ecran connexion</w:t>
            </w:r>
          </w:p>
        </w:tc>
        <w:tc>
          <w:tcPr>
            <w:tcW w:type="dxa" w:w="850"/>
            <w:tcMar>
              <w:top w:w="80" w:type="dxa"/>
              <w:bottom w:w="80" w:type="dxa"/>
              <w:left w:w="120" w:type="dxa"/>
              <w:right w:w="120" w:type="dxa"/>
            </w:tcMar>
            <w:shd w:fill="F2F2F2" w:val="clear" w:color="auto"/>
          </w:tcPr>
          <w:p>
            <w:pPr>
              <w:jc w:val="left"/>
            </w:pPr>
            <w:r>
              <w:rPr>
                <w:color w:val="000000"/>
                <w:sz w:val="20"/>
              </w:rPr>
              <w:t>PASS</w:t>
            </w:r>
          </w:p>
        </w:tc>
      </w:tr>
    </w:tbl>
    <w:p/>
    <w:p>
      <w:pPr>
        <w:spacing w:before="280" w:after="80"/>
      </w:pPr>
      <w:r>
        <w:rPr>
          <w:b/>
          <w:color w:val="003266"/>
          <w:sz w:val="26"/>
        </w:rPr>
        <w:t>3.5 Les apports du projet</w:t>
      </w:r>
    </w:p>
    <w:p>
      <w:pPr>
        <w:spacing w:before="0" w:after="120"/>
        <w:jc w:val="both"/>
      </w:pPr>
      <w:r>
        <w:rPr>
          <w:sz w:val="24"/>
        </w:rPr>
        <w:t>Ce projet de fin d'etudes a ete pour nous une opportunite precieuse d'acquerir et de renforcer un ensemble de competences essentielles.</w:t>
      </w:r>
    </w:p>
    <w:p>
      <w:pPr>
        <w:spacing w:before="280" w:after="80"/>
      </w:pPr>
      <w:r>
        <w:rPr>
          <w:b/>
          <w:color w:val="595959"/>
          <w:sz w:val="22"/>
        </w:rPr>
        <w:t>Competences techniques developpees :</w:t>
      </w:r>
    </w:p>
    <w:p>
      <w:pPr>
        <w:spacing w:before="0" w:after="60"/>
        <w:ind w:left="567"/>
        <w:jc w:val="both"/>
      </w:pPr>
      <w:r>
        <w:rPr>
          <w:color w:val="000000"/>
          <w:sz w:val="22"/>
        </w:rPr>
        <w:t>- Maitrise de Flutter et Dart pour le developpement d'interfaces mobiles et web performantes.</w:t>
      </w:r>
    </w:p>
    <w:p>
      <w:pPr>
        <w:spacing w:before="0" w:after="60"/>
        <w:ind w:left="567"/>
        <w:jc w:val="both"/>
      </w:pPr>
      <w:r>
        <w:rPr>
          <w:color w:val="000000"/>
          <w:sz w:val="22"/>
        </w:rPr>
        <w:t>- Conception et developpement d'une API REST robuste avec Django REST Framework.</w:t>
      </w:r>
    </w:p>
    <w:p>
      <w:pPr>
        <w:spacing w:before="0" w:after="60"/>
        <w:ind w:left="567"/>
        <w:jc w:val="both"/>
      </w:pPr>
      <w:r>
        <w:rPr>
          <w:color w:val="000000"/>
          <w:sz w:val="22"/>
        </w:rPr>
        <w:t>- Implementation d'un systeme d'authentification securise par tokens JWT.</w:t>
      </w:r>
    </w:p>
    <w:p>
      <w:pPr>
        <w:spacing w:before="0" w:after="60"/>
        <w:ind w:left="567"/>
        <w:jc w:val="both"/>
      </w:pPr>
      <w:r>
        <w:rPr>
          <w:color w:val="000000"/>
          <w:sz w:val="22"/>
        </w:rPr>
        <w:t>- Modelisation UML pour structurer les projets et formaliser les besoins.</w:t>
      </w:r>
    </w:p>
    <w:p>
      <w:pPr>
        <w:spacing w:before="0" w:after="60"/>
        <w:ind w:left="567"/>
        <w:jc w:val="both"/>
      </w:pPr>
      <w:r>
        <w:rPr>
          <w:color w:val="000000"/>
          <w:sz w:val="22"/>
        </w:rPr>
        <w:t>- Gestion d'une base de donnees relationnelle avec l'ORM Django.</w:t>
      </w:r>
    </w:p>
    <w:p>
      <w:pPr>
        <w:spacing w:before="0" w:after="60"/>
        <w:ind w:left="567"/>
        <w:jc w:val="both"/>
      </w:pPr>
      <w:r>
        <w:rPr>
          <w:color w:val="000000"/>
          <w:sz w:val="22"/>
        </w:rPr>
        <w:t>- Integration de methodes de gestion de projet (Git, documentation, tests).</w:t>
      </w:r>
    </w:p>
    <w:p>
      <w:pPr>
        <w:spacing w:before="280" w:after="80"/>
      </w:pPr>
      <w:r>
        <w:rPr>
          <w:b/>
          <w:color w:val="595959"/>
          <w:sz w:val="22"/>
        </w:rPr>
        <w:t>Competences transversales acquises :</w:t>
      </w:r>
    </w:p>
    <w:p>
      <w:pPr>
        <w:spacing w:before="0" w:after="60"/>
        <w:ind w:left="567"/>
        <w:jc w:val="both"/>
      </w:pPr>
      <w:r>
        <w:rPr>
          <w:color w:val="000000"/>
          <w:sz w:val="22"/>
        </w:rPr>
        <w:t>- Travail en autonomie, gestion du temps et respect des echeances.</w:t>
      </w:r>
    </w:p>
    <w:p>
      <w:pPr>
        <w:spacing w:before="0" w:after="60"/>
        <w:ind w:left="567"/>
        <w:jc w:val="both"/>
      </w:pPr>
      <w:r>
        <w:rPr>
          <w:color w:val="000000"/>
          <w:sz w:val="22"/>
        </w:rPr>
        <w:t>- Capacite a analyser les problemes rencontres et a proposer des solutions adaptees.</w:t>
      </w:r>
    </w:p>
    <w:p>
      <w:pPr>
        <w:spacing w:before="0" w:after="60"/>
        <w:ind w:left="567"/>
        <w:jc w:val="both"/>
      </w:pPr>
      <w:r>
        <w:rPr>
          <w:color w:val="000000"/>
          <w:sz w:val="22"/>
        </w:rPr>
        <w:t>- Amelioration des competences en documentation et redaction technique.</w:t>
      </w:r>
    </w:p>
    <w:p>
      <w:pPr>
        <w:spacing w:before="0" w:after="60"/>
        <w:ind w:left="567"/>
        <w:jc w:val="both"/>
      </w:pPr>
      <w:r>
        <w:rPr>
          <w:color w:val="000000"/>
          <w:sz w:val="22"/>
        </w:rPr>
        <w:t>- Curiosite naturelle stimulee par la decouverte de nouvelles technologies.</w:t>
      </w:r>
    </w:p>
    <w:p>
      <w:pPr>
        <w:spacing w:before="280" w:after="80"/>
      </w:pPr>
      <w:r>
        <w:rPr>
          <w:b/>
          <w:color w:val="003266"/>
          <w:sz w:val="26"/>
        </w:rPr>
        <w:t>3.6 Conclusion</w:t>
      </w:r>
    </w:p>
    <w:p>
      <w:pPr>
        <w:spacing w:before="160" w:after="160"/>
        <w:jc w:val="both"/>
      </w:pPr>
      <w:r>
        <w:rPr>
          <w:i/>
          <w:color w:val="595959"/>
          <w:sz w:val="22"/>
        </w:rPr>
        <w:t>Ce chapitre nous a permis de presenter l'environnement de developpement utilise, les differentes interfaces realisees pour Smart Chantier, et les resultats des tests effectues. L'ensemble des fonctionnalites definies dans l'analyse des besoins a ete correctement implemente et valide. Les tests fonctionnels confirment que l'application repond aux attentes des utilisateurs et fonctionne correctement sur les differentes plateformes cibles. Ce projet a egalement ete l'occasion d'acquerir des competences techniques et transversales importantes pour notre parcours professionnel.</w:t>
      </w:r>
    </w:p>
    <w:p>
      <w:r>
        <w:br w:type="page"/>
      </w:r>
    </w:p>
    <w:p>
      <w:pPr>
        <w:spacing w:before="0" w:after="400"/>
        <w:jc w:val="center"/>
        <w:pBdr>
          <w:bottom w:val="single" w:sz="12" w:space="4" w:color="003366"/>
        </w:pBdr>
      </w:pPr>
      <w:r>
        <w:rPr>
          <w:b/>
          <w:color w:val="003266"/>
          <w:sz w:val="36"/>
        </w:rPr>
        <w:t>Conclusion Generale</w:t>
      </w:r>
    </w:p>
    <w:p/>
    <w:p>
      <w:pPr>
        <w:spacing w:before="0" w:after="200"/>
        <w:jc w:val="both"/>
      </w:pPr>
      <w:r>
        <w:rPr>
          <w:sz w:val="24"/>
        </w:rPr>
        <w:t>Ce projet de fin d'etudes, realise dans le cadre de notre formation en Genie Logiciel, avait pour principal objectif la conception et le developpement d'une application mobile et web dediee a la gestion intelligente des chantiers de construction : Smart Chantier.</w:t>
      </w:r>
    </w:p>
    <w:p>
      <w:pPr>
        <w:spacing w:before="0" w:after="200"/>
        <w:jc w:val="both"/>
      </w:pPr>
      <w:r>
        <w:rPr>
          <w:sz w:val="24"/>
        </w:rPr>
        <w:t>Durant ce projet, nous avons participe a toutes les etapes : analyse des besoins, conception de l'architecture, modelisation UML, developpement de l'interface avec Flutter, developpement du back-end avec Django REST Framework, integration des principales fonctionnalites, ainsi que realisation de tests pour garantir une bonne experience utilisateur.</w:t>
      </w:r>
    </w:p>
    <w:p>
      <w:pPr>
        <w:spacing w:before="0" w:after="200"/>
        <w:jc w:val="both"/>
      </w:pPr>
      <w:r>
        <w:rPr>
          <w:sz w:val="24"/>
        </w:rPr>
        <w:t>Sur le plan technique, ce projet nous a permis de maitriser des outils concrets du developpement mobile et web, d'approfondir nos competences en conception logicielle et en architecture de systemes distribues. Sur le plan personnel, nous avons developpe davantage d'autonomie, de reactivite, et une meilleure capacite d'adaptation.</w:t>
      </w:r>
    </w:p>
    <w:p>
      <w:pPr>
        <w:spacing w:before="0" w:after="200"/>
        <w:jc w:val="both"/>
      </w:pPr>
      <w:r>
        <w:rPr>
          <w:sz w:val="24"/>
        </w:rPr>
        <w:t>Quelques difficultes ont ete rencontrees, notamment lors de la gestion des tokens JWT entre Flutter et Django, la resolution des problemes de CORS, ou encore l'adaptation de l'interface pour le web et le mobile avec un seul code source. Ces defis ont cependant ete surmontes et ont represente autant d'opportunites d'apprentissage.</w:t>
      </w:r>
    </w:p>
    <w:p>
      <w:pPr>
        <w:spacing w:before="200" w:after="120"/>
      </w:pPr>
      <w:r>
        <w:rPr>
          <w:b/>
          <w:color w:val="003266"/>
          <w:sz w:val="26"/>
        </w:rPr>
        <w:t>Perspectives</w:t>
      </w:r>
    </w:p>
    <w:p>
      <w:pPr>
        <w:spacing w:before="0" w:after="60"/>
        <w:ind w:left="567"/>
        <w:jc w:val="both"/>
      </w:pPr>
      <w:r>
        <w:rPr>
          <w:color w:val="000000"/>
          <w:sz w:val="22"/>
        </w:rPr>
        <w:t>- Connexion a un serveur cloud (AWS, Azure) avec base de donnees PostgreSQL.</w:t>
      </w:r>
    </w:p>
    <w:p>
      <w:pPr>
        <w:spacing w:before="0" w:after="60"/>
        <w:ind w:left="567"/>
        <w:jc w:val="both"/>
      </w:pPr>
      <w:r>
        <w:rPr>
          <w:color w:val="000000"/>
          <w:sz w:val="22"/>
        </w:rPr>
        <w:t>- Notifications push en temps reel via Firebase Cloud Messaging.</w:t>
      </w:r>
    </w:p>
    <w:p>
      <w:pPr>
        <w:spacing w:before="0" w:after="60"/>
        <w:ind w:left="567"/>
        <w:jc w:val="both"/>
      </w:pPr>
      <w:r>
        <w:rPr>
          <w:color w:val="000000"/>
          <w:sz w:val="22"/>
        </w:rPr>
        <w:t>- Module de planification avec diagramme de Gantt interactif.</w:t>
      </w:r>
    </w:p>
    <w:p>
      <w:pPr>
        <w:spacing w:before="0" w:after="60"/>
        <w:ind w:left="567"/>
        <w:jc w:val="both"/>
      </w:pPr>
      <w:r>
        <w:rPr>
          <w:color w:val="000000"/>
          <w:sz w:val="22"/>
        </w:rPr>
        <w:t>- Intelligence artificielle pour la prediction des retards et depassements budgetaires.</w:t>
      </w:r>
    </w:p>
    <w:p>
      <w:pPr>
        <w:spacing w:before="0" w:after="60"/>
        <w:ind w:left="567"/>
        <w:jc w:val="both"/>
      </w:pPr>
      <w:r>
        <w:rPr>
          <w:color w:val="000000"/>
          <w:sz w:val="22"/>
        </w:rPr>
        <w:t>- Developpement d'une interface administrateur web avancee.</w:t>
      </w:r>
    </w:p>
    <w:p>
      <w:pPr>
        <w:spacing w:before="0" w:after="60"/>
        <w:ind w:left="567"/>
        <w:jc w:val="both"/>
      </w:pPr>
      <w:r>
        <w:rPr>
          <w:color w:val="000000"/>
          <w:sz w:val="22"/>
        </w:rPr>
        <w:t>- Deploiement sur Google Play Store et Apple App Store.</w:t>
      </w:r>
    </w:p>
    <w:p>
      <w:pPr>
        <w:spacing w:before="0" w:after="60"/>
        <w:ind w:left="567"/>
        <w:jc w:val="both"/>
      </w:pPr>
      <w:r>
        <w:rPr>
          <w:color w:val="000000"/>
          <w:sz w:val="22"/>
        </w:rPr>
        <w:t>- Support multilingue : Arabe, Francais, Anglais.</w:t>
      </w:r>
    </w:p>
    <w:p>
      <w:r>
        <w:br w:type="page"/>
      </w:r>
    </w:p>
    <w:p>
      <w:pPr>
        <w:spacing w:before="0" w:after="400"/>
        <w:jc w:val="center"/>
        <w:pBdr>
          <w:bottom w:val="single" w:sz="12" w:space="4" w:color="003366"/>
        </w:pBdr>
      </w:pPr>
      <w:r>
        <w:rPr>
          <w:b/>
          <w:color w:val="003266"/>
          <w:sz w:val="36"/>
        </w:rPr>
        <w:t>Bibliographie</w:t>
      </w:r>
    </w:p>
    <w:p/>
    <w:p>
      <w:pPr>
        <w:spacing w:before="0" w:after="80"/>
      </w:pPr>
      <w:r>
        <w:rPr>
          <w:b/>
          <w:color w:val="003266"/>
          <w:sz w:val="24"/>
        </w:rPr>
        <w:t xml:space="preserve">[1] </w:t>
      </w:r>
      <w:r>
        <w:rPr>
          <w:sz w:val="24"/>
        </w:rPr>
        <w:t xml:space="preserve">Flutter - Documentation officielle. </w:t>
      </w:r>
      <w:r>
        <w:rPr>
          <w:color w:val="0056A0"/>
          <w:sz w:val="22"/>
          <w:u w:val="single"/>
        </w:rPr>
        <w:t>https://flutter.dev/docs</w:t>
      </w:r>
    </w:p>
    <w:p>
      <w:pPr>
        <w:spacing w:before="0" w:after="80"/>
      </w:pPr>
      <w:r>
        <w:rPr>
          <w:b/>
          <w:color w:val="003266"/>
          <w:sz w:val="24"/>
        </w:rPr>
        <w:t xml:space="preserve">[2] </w:t>
      </w:r>
      <w:r>
        <w:rPr>
          <w:sz w:val="24"/>
        </w:rPr>
        <w:t xml:space="preserve">Dart - Documentation officielle. </w:t>
      </w:r>
      <w:r>
        <w:rPr>
          <w:color w:val="0056A0"/>
          <w:sz w:val="22"/>
          <w:u w:val="single"/>
        </w:rPr>
        <w:t>https://dart.dev/guides</w:t>
      </w:r>
    </w:p>
    <w:p>
      <w:pPr>
        <w:spacing w:before="0" w:after="80"/>
      </w:pPr>
      <w:r>
        <w:rPr>
          <w:b/>
          <w:color w:val="003266"/>
          <w:sz w:val="24"/>
        </w:rPr>
        <w:t xml:space="preserve">[3] </w:t>
      </w:r>
      <w:r>
        <w:rPr>
          <w:sz w:val="24"/>
        </w:rPr>
        <w:t xml:space="preserve">Django REST Framework. </w:t>
      </w:r>
      <w:r>
        <w:rPr>
          <w:color w:val="0056A0"/>
          <w:sz w:val="22"/>
          <w:u w:val="single"/>
        </w:rPr>
        <w:t>https://www.django-rest-framework.org</w:t>
      </w:r>
    </w:p>
    <w:p>
      <w:pPr>
        <w:spacing w:before="0" w:after="80"/>
      </w:pPr>
      <w:r>
        <w:rPr>
          <w:b/>
          <w:color w:val="003266"/>
          <w:sz w:val="24"/>
        </w:rPr>
        <w:t xml:space="preserve">[4] </w:t>
      </w:r>
      <w:r>
        <w:rPr>
          <w:sz w:val="24"/>
        </w:rPr>
        <w:t xml:space="preserve">djangorestframework-simplejwt. </w:t>
      </w:r>
      <w:r>
        <w:rPr>
          <w:color w:val="0056A0"/>
          <w:sz w:val="22"/>
          <w:u w:val="single"/>
        </w:rPr>
        <w:t>https://django-rest-framework-simplejwt.readthedocs.io</w:t>
      </w:r>
    </w:p>
    <w:p>
      <w:pPr>
        <w:spacing w:before="0" w:after="80"/>
      </w:pPr>
      <w:r>
        <w:rPr>
          <w:b/>
          <w:color w:val="003266"/>
          <w:sz w:val="24"/>
        </w:rPr>
        <w:t xml:space="preserve">[5] </w:t>
      </w:r>
      <w:r>
        <w:rPr>
          <w:sz w:val="24"/>
        </w:rPr>
        <w:t xml:space="preserve">Package Dio - Client HTTP pour Flutter. </w:t>
      </w:r>
      <w:r>
        <w:rPr>
          <w:color w:val="0056A0"/>
          <w:sz w:val="22"/>
          <w:u w:val="single"/>
        </w:rPr>
        <w:t>https://pub.dev/packages/dio</w:t>
      </w:r>
    </w:p>
    <w:p>
      <w:pPr>
        <w:spacing w:before="0" w:after="80"/>
      </w:pPr>
      <w:r>
        <w:rPr>
          <w:b/>
          <w:color w:val="003266"/>
          <w:sz w:val="24"/>
        </w:rPr>
        <w:t xml:space="preserve">[6] </w:t>
      </w:r>
      <w:r>
        <w:rPr>
          <w:sz w:val="24"/>
        </w:rPr>
        <w:t xml:space="preserve">Package flutter_secure_storage. </w:t>
      </w:r>
      <w:r>
        <w:rPr>
          <w:color w:val="0056A0"/>
          <w:sz w:val="22"/>
          <w:u w:val="single"/>
        </w:rPr>
        <w:t>https://pub.dev/packages/flutter_secure_storage</w:t>
      </w:r>
    </w:p>
    <w:p>
      <w:pPr>
        <w:spacing w:before="0" w:after="80"/>
      </w:pPr>
      <w:r>
        <w:rPr>
          <w:b/>
          <w:color w:val="003266"/>
          <w:sz w:val="24"/>
        </w:rPr>
        <w:t xml:space="preserve">[7] </w:t>
      </w:r>
      <w:r>
        <w:rPr>
          <w:sz w:val="24"/>
        </w:rPr>
        <w:t xml:space="preserve">Package Provider - Gestion d'etat Flutter. </w:t>
      </w:r>
      <w:r>
        <w:rPr>
          <w:color w:val="0056A0"/>
          <w:sz w:val="22"/>
          <w:u w:val="single"/>
        </w:rPr>
        <w:t>https://pub.dev/packages/provider</w:t>
      </w:r>
    </w:p>
    <w:p>
      <w:pPr>
        <w:spacing w:before="0" w:after="80"/>
      </w:pPr>
      <w:r>
        <w:rPr>
          <w:b/>
          <w:color w:val="003266"/>
          <w:sz w:val="24"/>
        </w:rPr>
        <w:t xml:space="preserve">[8] </w:t>
      </w:r>
      <w:r>
        <w:rPr>
          <w:sz w:val="24"/>
        </w:rPr>
        <w:t xml:space="preserve">Django Documentation 4.2 LTS. </w:t>
      </w:r>
      <w:r>
        <w:rPr>
          <w:color w:val="0056A0"/>
          <w:sz w:val="22"/>
          <w:u w:val="single"/>
        </w:rPr>
        <w:t>https://docs.djangoproject.com/en/4.2/</w:t>
      </w:r>
    </w:p>
    <w:p>
      <w:pPr>
        <w:spacing w:before="0" w:after="80"/>
      </w:pPr>
      <w:r>
        <w:rPr>
          <w:b/>
          <w:color w:val="003266"/>
          <w:sz w:val="24"/>
        </w:rPr>
        <w:t xml:space="preserve">[9] </w:t>
      </w:r>
      <w:r>
        <w:rPr>
          <w:sz w:val="24"/>
        </w:rPr>
        <w:t xml:space="preserve">JSON Web Tokens - RFC 7519. </w:t>
      </w:r>
      <w:r>
        <w:rPr>
          <w:color w:val="0056A0"/>
          <w:sz w:val="22"/>
          <w:u w:val="single"/>
        </w:rPr>
        <w:t>https://tools.ietf.org/html/rfc7519</w:t>
      </w:r>
    </w:p>
    <w:p>
      <w:pPr>
        <w:spacing w:before="0" w:after="80"/>
      </w:pPr>
      <w:r>
        <w:rPr>
          <w:b/>
          <w:color w:val="003266"/>
          <w:sz w:val="24"/>
        </w:rPr>
        <w:t xml:space="preserve">[10] </w:t>
      </w:r>
      <w:r>
        <w:rPr>
          <w:sz w:val="24"/>
        </w:rPr>
        <w:t xml:space="preserve">OWASP - API Security Top 10. </w:t>
      </w:r>
      <w:r>
        <w:rPr>
          <w:color w:val="0056A0"/>
          <w:sz w:val="22"/>
          <w:u w:val="single"/>
        </w:rPr>
        <w:t>https://owasp.org/www-project-api-security/</w:t>
      </w:r>
    </w:p>
    <w:p>
      <w:pPr>
        <w:spacing w:before="0" w:after="80"/>
      </w:pPr>
      <w:r>
        <w:rPr>
          <w:b/>
          <w:color w:val="003266"/>
          <w:sz w:val="24"/>
        </w:rPr>
        <w:t xml:space="preserve">[11] </w:t>
      </w:r>
      <w:r>
        <w:rPr>
          <w:sz w:val="24"/>
        </w:rPr>
        <w:t xml:space="preserve">Visual Studio Code. </w:t>
      </w:r>
      <w:r>
        <w:rPr>
          <w:color w:val="0056A0"/>
          <w:sz w:val="22"/>
          <w:u w:val="single"/>
        </w:rPr>
        <w:t>https://code.visualstudio.com</w:t>
      </w:r>
    </w:p>
    <w:p>
      <w:pPr>
        <w:spacing w:before="0" w:after="80"/>
      </w:pPr>
      <w:r>
        <w:rPr>
          <w:b/>
          <w:color w:val="003266"/>
          <w:sz w:val="24"/>
        </w:rPr>
        <w:t xml:space="preserve">[12] </w:t>
      </w:r>
      <w:r>
        <w:rPr>
          <w:sz w:val="24"/>
        </w:rPr>
        <w:t xml:space="preserve">Android Studio. </w:t>
      </w:r>
      <w:r>
        <w:rPr>
          <w:color w:val="0056A0"/>
          <w:sz w:val="22"/>
          <w:u w:val="single"/>
        </w:rPr>
        <w:t>https://developer.android.com/studio</w:t>
      </w:r>
    </w:p>
    <w:p>
      <w:pPr>
        <w:spacing w:before="0" w:after="80"/>
      </w:pPr>
      <w:r>
        <w:rPr>
          <w:b/>
          <w:color w:val="003266"/>
          <w:sz w:val="24"/>
        </w:rPr>
        <w:t xml:space="preserve">[13] </w:t>
      </w:r>
      <w:r>
        <w:rPr>
          <w:sz w:val="24"/>
        </w:rPr>
        <w:t xml:space="preserve">Robert C. Martin - Clean Architecture. </w:t>
      </w:r>
      <w:r>
        <w:rPr>
          <w:color w:val="0056A0"/>
          <w:sz w:val="22"/>
          <w:u w:val="single"/>
        </w:rPr>
        <w:t>Prentice Hall, 2017</w:t>
      </w:r>
    </w:p>
    <w:p>
      <w:pPr>
        <w:spacing w:before="0" w:after="80"/>
      </w:pPr>
      <w:r>
        <w:rPr>
          <w:b/>
          <w:color w:val="003266"/>
          <w:sz w:val="24"/>
        </w:rPr>
        <w:t xml:space="preserve">[14] </w:t>
      </w:r>
      <w:r>
        <w:rPr>
          <w:sz w:val="24"/>
        </w:rPr>
        <w:t xml:space="preserve">Cours et tutoriels Flutter - Flutter API Docs. </w:t>
      </w:r>
      <w:r>
        <w:rPr>
          <w:color w:val="0056A0"/>
          <w:sz w:val="22"/>
          <w:u w:val="single"/>
        </w:rPr>
        <w:t>https://api.flutter.dev/index.html</w:t>
      </w:r>
    </w:p>
    <w:p>
      <w:r>
        <w:br w:type="page"/>
      </w:r>
    </w:p>
    <w:p>
      <w:pPr>
        <w:spacing w:before="0" w:after="400"/>
        <w:jc w:val="center"/>
        <w:pBdr>
          <w:bottom w:val="single" w:sz="12" w:space="4" w:color="003366"/>
        </w:pBdr>
      </w:pPr>
      <w:r>
        <w:rPr>
          <w:b/>
          <w:color w:val="003266"/>
          <w:sz w:val="36"/>
        </w:rPr>
        <w:t>Annexes</w:t>
      </w:r>
    </w:p>
    <w:p/>
    <w:p>
      <w:pPr>
        <w:spacing w:before="280" w:after="80"/>
      </w:pPr>
      <w:r>
        <w:rPr>
          <w:b/>
          <w:color w:val="1F497D"/>
          <w:sz w:val="24"/>
        </w:rPr>
        <w:t>Annexe A : Structure du projet Flutter</w:t>
      </w:r>
    </w:p>
    <w:p>
      <w:r>
        <w:rPr>
          <w:rFonts w:ascii="Courier New" w:hAnsi="Courier New"/>
          <w:sz w:val="18"/>
        </w:rPr>
        <w:t>flutter_app/lib/</w:t>
        <w:br/>
        <w:t xml:space="preserve">  main.dart                    # Point d'entree de l'application</w:t>
        <w:br/>
        <w:t xml:space="preserve">  core/</w:t>
        <w:br/>
        <w:t xml:space="preserve">    constants.dart             # URL API, constantes globales</w:t>
        <w:br/>
        <w:t xml:space="preserve">    default_data.dart          # Donnees par defaut (mode hors-ligne)</w:t>
        <w:br/>
        <w:t xml:space="preserve">    theme.dart                 # Couleurs et styles de l'application</w:t>
        <w:br/>
        <w:t xml:space="preserve">  models/</w:t>
        <w:br/>
        <w:t xml:space="preserve">    project.dart  task.dart  daily_report.dart</w:t>
        <w:br/>
        <w:t xml:space="preserve">    expense.dart  alert.dart  site_photo.dart  app_user.dart</w:t>
        <w:br/>
        <w:t xml:space="preserve">  providers/</w:t>
        <w:br/>
        <w:t xml:space="preserve">    auth_provider.dart         # Authentification, auto-login, JWT</w:t>
        <w:br/>
        <w:t xml:space="preserve">    data_provider.dart         # Donnees partagees et chargement API</w:t>
        <w:br/>
        <w:t xml:space="preserve">  services/</w:t>
        <w:br/>
        <w:t xml:space="preserve">    api_service.dart           # Toutes les requetes HTTP (Dio)</w:t>
        <w:br/>
        <w:t xml:space="preserve">  screens/</w:t>
        <w:br/>
        <w:t xml:space="preserve">    dashboard/  projects/  tasks/  reports/</w:t>
        <w:br/>
        <w:t xml:space="preserve">    expenses/  alerts/  profile/</w:t>
        <w:br/>
        <w:t xml:space="preserve">    main_screen.dart           # Navigation principale (BottomNavigationBar)</w:t>
        <w:br/>
        <w:t xml:space="preserve">  widgets/</w:t>
        <w:br/>
        <w:t xml:space="preserve">    alert_card.dart  status_badge.dart</w:t>
        <w:br/>
        <w:t>pubspec.yaml                   # Dependances du projet</w:t>
      </w:r>
    </w:p>
    <w:p/>
    <w:p>
      <w:pPr>
        <w:spacing w:before="280" w:after="80"/>
      </w:pPr>
      <w:r>
        <w:rPr>
          <w:b/>
          <w:color w:val="1F497D"/>
          <w:sz w:val="24"/>
        </w:rPr>
        <w:t>Annexe B : Structure du backend Django</w:t>
      </w:r>
    </w:p>
    <w:p>
      <w:r>
        <w:rPr>
          <w:rFonts w:ascii="Courier New" w:hAnsi="Courier New"/>
          <w:sz w:val="18"/>
        </w:rPr>
        <w:t>django_backend/</w:t>
        <w:br/>
        <w:t xml:space="preserve">  config/</w:t>
        <w:br/>
        <w:t xml:space="preserve">    settings.py      # Configuration (DB, CORS, JWT, REST_FRAMEWORK)</w:t>
        <w:br/>
        <w:t xml:space="preserve">    urls.py          # Routage principal des endpoints</w:t>
        <w:br/>
        <w:t xml:space="preserve">  apps/</w:t>
        <w:br/>
        <w:t xml:space="preserve">    accounts/        # Modele User personnalise, auth JWT</w:t>
        <w:br/>
        <w:t xml:space="preserve">    projects/        # Projets et organisations</w:t>
        <w:br/>
        <w:t xml:space="preserve">    tasks/           # Taches et affectations</w:t>
        <w:br/>
        <w:t xml:space="preserve">    reports/         # Rapports journaliers</w:t>
        <w:br/>
        <w:t xml:space="preserve">    expenses/        # Depenses et categories</w:t>
        <w:br/>
        <w:t xml:space="preserve">    alerts/          # Alertes et notifications</w:t>
        <w:br/>
        <w:t xml:space="preserve">    photos/          # Photos de chantier</w:t>
        <w:br/>
        <w:t xml:space="preserve">  manage.py</w:t>
        <w:br/>
        <w:t xml:space="preserve">  seed_data.py       # Script pour remplir la base avec des donnees d'exemple</w:t>
        <w:br/>
        <w:t xml:space="preserve">  requirements.txt   # Dependances Python (Django, DRF, simplejwt, ...)</w:t>
      </w:r>
    </w:p>
    <w:p/>
    <w:p>
      <w:pPr>
        <w:spacing w:before="280" w:after="80"/>
      </w:pPr>
      <w:r>
        <w:rPr>
          <w:b/>
          <w:color w:val="1F497D"/>
          <w:sz w:val="24"/>
        </w:rPr>
        <w:t>Annexe C : Endpoints API complets</w:t>
      </w:r>
    </w:p>
    <w:p>
      <w:pPr>
        <w:spacing w:before="240" w:after="80"/>
        <w:jc w:val="center"/>
      </w:pPr>
      <w:r>
        <w:rPr>
          <w:b/>
          <w:i/>
          <w:color w:val="003266"/>
          <w:sz w:val="20"/>
        </w:rPr>
        <w:t>Tableau 6 : Endpoints API - Liste complete</w:t>
      </w:r>
    </w:p>
    <w:tbl>
      <w:tblPr>
        <w:tblW w:type="auto" w:w="0"/>
        <w:jc w:val="cente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Pr>
      <w:tblGrid>
        <w:gridCol w:w="3024"/>
        <w:gridCol w:w="3024"/>
        <w:gridCol w:w="3024"/>
      </w:tblGrid>
      <w:tr>
        <w:tc>
          <w:tcPr>
            <w:tcW w:type="dxa" w:w="1134"/>
            <w:shd w:fill="1F497D" w:val="clear" w:color="auto"/>
            <w:tcMar>
              <w:top w:w="80" w:type="dxa"/>
              <w:bottom w:w="80" w:type="dxa"/>
              <w:left w:w="120" w:type="dxa"/>
              <w:right w:w="120" w:type="dxa"/>
            </w:tcMar>
          </w:tcPr>
          <w:p>
            <w:pPr>
              <w:jc w:val="center"/>
            </w:pPr>
            <w:r>
              <w:rPr>
                <w:b/>
                <w:color w:val="FFFFFF"/>
                <w:sz w:val="22"/>
              </w:rPr>
              <w:t>Methode</w:t>
            </w:r>
          </w:p>
        </w:tc>
        <w:tc>
          <w:tcPr>
            <w:tcW w:type="dxa" w:w="3118"/>
            <w:shd w:fill="1F497D" w:val="clear" w:color="auto"/>
            <w:tcMar>
              <w:top w:w="80" w:type="dxa"/>
              <w:bottom w:w="80" w:type="dxa"/>
              <w:left w:w="120" w:type="dxa"/>
              <w:right w:w="120" w:type="dxa"/>
            </w:tcMar>
          </w:tcPr>
          <w:p>
            <w:pPr>
              <w:jc w:val="center"/>
            </w:pPr>
            <w:r>
              <w:rPr>
                <w:b/>
                <w:color w:val="FFFFFF"/>
                <w:sz w:val="22"/>
              </w:rPr>
              <w:t>Endpoint</w:t>
            </w:r>
          </w:p>
        </w:tc>
        <w:tc>
          <w:tcPr>
            <w:tcW w:type="dxa" w:w="4819"/>
            <w:shd w:fill="1F497D" w:val="clear" w:color="auto"/>
            <w:tcMar>
              <w:top w:w="80" w:type="dxa"/>
              <w:bottom w:w="80" w:type="dxa"/>
              <w:left w:w="120" w:type="dxa"/>
              <w:right w:w="120" w:type="dxa"/>
            </w:tcMar>
          </w:tcPr>
          <w:p>
            <w:pPr>
              <w:jc w:val="center"/>
            </w:pPr>
            <w:r>
              <w:rPr>
                <w:b/>
                <w:color w:val="FFFFFF"/>
                <w:sz w:val="22"/>
              </w:rPr>
              <w:t>Description</w:t>
            </w:r>
          </w:p>
        </w:tc>
      </w:tr>
      <w:tr>
        <w:tc>
          <w:tcPr>
            <w:tcW w:type="dxa" w:w="1134"/>
            <w:tcMar>
              <w:top w:w="80" w:type="dxa"/>
              <w:bottom w:w="80" w:type="dxa"/>
              <w:left w:w="120" w:type="dxa"/>
              <w:right w:w="120" w:type="dxa"/>
            </w:tcMar>
          </w:tcPr>
          <w:p>
            <w:pPr>
              <w:jc w:val="left"/>
            </w:pPr>
            <w:r>
              <w:rPr>
                <w:color w:val="000000"/>
                <w:sz w:val="20"/>
              </w:rPr>
              <w:t>POST</w:t>
            </w:r>
          </w:p>
        </w:tc>
        <w:tc>
          <w:tcPr>
            <w:tcW w:type="dxa" w:w="3118"/>
            <w:tcMar>
              <w:top w:w="80" w:type="dxa"/>
              <w:bottom w:w="80" w:type="dxa"/>
              <w:left w:w="120" w:type="dxa"/>
              <w:right w:w="120" w:type="dxa"/>
            </w:tcMar>
          </w:tcPr>
          <w:p>
            <w:pPr>
              <w:jc w:val="left"/>
            </w:pPr>
            <w:r>
              <w:rPr>
                <w:color w:val="000000"/>
                <w:sz w:val="20"/>
              </w:rPr>
              <w:t>/api/auth/login/</w:t>
            </w:r>
          </w:p>
        </w:tc>
        <w:tc>
          <w:tcPr>
            <w:tcW w:type="dxa" w:w="4819"/>
            <w:tcMar>
              <w:top w:w="80" w:type="dxa"/>
              <w:bottom w:w="80" w:type="dxa"/>
              <w:left w:w="120" w:type="dxa"/>
              <w:right w:w="120" w:type="dxa"/>
            </w:tcMar>
          </w:tcPr>
          <w:p>
            <w:pPr>
              <w:jc w:val="left"/>
            </w:pPr>
            <w:r>
              <w:rPr>
                <w:color w:val="000000"/>
                <w:sz w:val="20"/>
              </w:rPr>
              <w:t>Connexion, retourne JWT tokens + donnees utilisateur</w:t>
            </w:r>
          </w:p>
        </w:tc>
      </w:tr>
      <w:tr>
        <w:tc>
          <w:tcPr>
            <w:tcW w:type="dxa" w:w="1134"/>
            <w:tcMar>
              <w:top w:w="80" w:type="dxa"/>
              <w:bottom w:w="80" w:type="dxa"/>
              <w:left w:w="120" w:type="dxa"/>
              <w:right w:w="120" w:type="dxa"/>
            </w:tcMar>
            <w:shd w:fill="F2F2F2" w:val="clear" w:color="auto"/>
          </w:tcPr>
          <w:p>
            <w:pPr>
              <w:jc w:val="left"/>
            </w:pPr>
            <w:r>
              <w:rPr>
                <w:color w:val="000000"/>
                <w:sz w:val="20"/>
              </w:rPr>
              <w:t>POST</w:t>
            </w:r>
          </w:p>
        </w:tc>
        <w:tc>
          <w:tcPr>
            <w:tcW w:type="dxa" w:w="3118"/>
            <w:tcMar>
              <w:top w:w="80" w:type="dxa"/>
              <w:bottom w:w="80" w:type="dxa"/>
              <w:left w:w="120" w:type="dxa"/>
              <w:right w:w="120" w:type="dxa"/>
            </w:tcMar>
            <w:shd w:fill="F2F2F2" w:val="clear" w:color="auto"/>
          </w:tcPr>
          <w:p>
            <w:pPr>
              <w:jc w:val="left"/>
            </w:pPr>
            <w:r>
              <w:rPr>
                <w:color w:val="000000"/>
                <w:sz w:val="20"/>
              </w:rPr>
              <w:t>/api/auth/refresh/</w:t>
            </w:r>
          </w:p>
        </w:tc>
        <w:tc>
          <w:tcPr>
            <w:tcW w:type="dxa" w:w="4819"/>
            <w:tcMar>
              <w:top w:w="80" w:type="dxa"/>
              <w:bottom w:w="80" w:type="dxa"/>
              <w:left w:w="120" w:type="dxa"/>
              <w:right w:w="120" w:type="dxa"/>
            </w:tcMar>
            <w:shd w:fill="F2F2F2" w:val="clear" w:color="auto"/>
          </w:tcPr>
          <w:p>
            <w:pPr>
              <w:jc w:val="left"/>
            </w:pPr>
            <w:r>
              <w:rPr>
                <w:color w:val="000000"/>
                <w:sz w:val="20"/>
              </w:rPr>
              <w:t>Renouvellement de l'access token</w:t>
            </w:r>
          </w:p>
        </w:tc>
      </w:tr>
      <w:tr>
        <w:tc>
          <w:tcPr>
            <w:tcW w:type="dxa" w:w="1134"/>
            <w:tcMar>
              <w:top w:w="80" w:type="dxa"/>
              <w:bottom w:w="80" w:type="dxa"/>
              <w:left w:w="120" w:type="dxa"/>
              <w:right w:w="120" w:type="dxa"/>
            </w:tcMar>
          </w:tcPr>
          <w:p>
            <w:pPr>
              <w:jc w:val="left"/>
            </w:pPr>
            <w:r>
              <w:rPr>
                <w:color w:val="000000"/>
                <w:sz w:val="20"/>
              </w:rPr>
              <w:t>POST</w:t>
            </w:r>
          </w:p>
        </w:tc>
        <w:tc>
          <w:tcPr>
            <w:tcW w:type="dxa" w:w="3118"/>
            <w:tcMar>
              <w:top w:w="80" w:type="dxa"/>
              <w:bottom w:w="80" w:type="dxa"/>
              <w:left w:w="120" w:type="dxa"/>
              <w:right w:w="120" w:type="dxa"/>
            </w:tcMar>
          </w:tcPr>
          <w:p>
            <w:pPr>
              <w:jc w:val="left"/>
            </w:pPr>
            <w:r>
              <w:rPr>
                <w:color w:val="000000"/>
                <w:sz w:val="20"/>
              </w:rPr>
              <w:t>/api/auth/logout/</w:t>
            </w:r>
          </w:p>
        </w:tc>
        <w:tc>
          <w:tcPr>
            <w:tcW w:type="dxa" w:w="4819"/>
            <w:tcMar>
              <w:top w:w="80" w:type="dxa"/>
              <w:bottom w:w="80" w:type="dxa"/>
              <w:left w:w="120" w:type="dxa"/>
              <w:right w:w="120" w:type="dxa"/>
            </w:tcMar>
          </w:tcPr>
          <w:p>
            <w:pPr>
              <w:jc w:val="left"/>
            </w:pPr>
            <w:r>
              <w:rPr>
                <w:color w:val="000000"/>
                <w:sz w:val="20"/>
              </w:rPr>
              <w:t>Deconnexion, invalidation du token</w:t>
            </w:r>
          </w:p>
        </w:tc>
      </w:tr>
      <w:tr>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118"/>
            <w:tcMar>
              <w:top w:w="80" w:type="dxa"/>
              <w:bottom w:w="80" w:type="dxa"/>
              <w:left w:w="120" w:type="dxa"/>
              <w:right w:w="120" w:type="dxa"/>
            </w:tcMar>
            <w:shd w:fill="F2F2F2" w:val="clear" w:color="auto"/>
          </w:tcPr>
          <w:p>
            <w:pPr>
              <w:jc w:val="left"/>
            </w:pPr>
            <w:r>
              <w:rPr>
                <w:color w:val="000000"/>
                <w:sz w:val="20"/>
              </w:rPr>
              <w:t>/api/accounts/me/</w:t>
            </w:r>
          </w:p>
        </w:tc>
        <w:tc>
          <w:tcPr>
            <w:tcW w:type="dxa" w:w="4819"/>
            <w:tcMar>
              <w:top w:w="80" w:type="dxa"/>
              <w:bottom w:w="80" w:type="dxa"/>
              <w:left w:w="120" w:type="dxa"/>
              <w:right w:w="120" w:type="dxa"/>
            </w:tcMar>
            <w:shd w:fill="F2F2F2" w:val="clear" w:color="auto"/>
          </w:tcPr>
          <w:p>
            <w:pPr>
              <w:jc w:val="left"/>
            </w:pPr>
            <w:r>
              <w:rPr>
                <w:color w:val="000000"/>
                <w:sz w:val="20"/>
              </w:rPr>
              <w:t>Profil de l'utilisateur connecte</w:t>
            </w:r>
          </w:p>
        </w:tc>
      </w:tr>
      <w:tr>
        <w:tc>
          <w:tcPr>
            <w:tcW w:type="dxa" w:w="1134"/>
            <w:tcMar>
              <w:top w:w="80" w:type="dxa"/>
              <w:bottom w:w="80" w:type="dxa"/>
              <w:left w:w="120" w:type="dxa"/>
              <w:right w:w="120" w:type="dxa"/>
            </w:tcMar>
          </w:tcPr>
          <w:p>
            <w:pPr>
              <w:jc w:val="left"/>
            </w:pPr>
            <w:r>
              <w:rPr>
                <w:color w:val="000000"/>
                <w:sz w:val="20"/>
              </w:rPr>
              <w:t>PUT</w:t>
            </w:r>
          </w:p>
        </w:tc>
        <w:tc>
          <w:tcPr>
            <w:tcW w:type="dxa" w:w="3118"/>
            <w:tcMar>
              <w:top w:w="80" w:type="dxa"/>
              <w:bottom w:w="80" w:type="dxa"/>
              <w:left w:w="120" w:type="dxa"/>
              <w:right w:w="120" w:type="dxa"/>
            </w:tcMar>
          </w:tcPr>
          <w:p>
            <w:pPr>
              <w:jc w:val="left"/>
            </w:pPr>
            <w:r>
              <w:rPr>
                <w:color w:val="000000"/>
                <w:sz w:val="20"/>
              </w:rPr>
              <w:t>/api/accounts/me/</w:t>
            </w:r>
          </w:p>
        </w:tc>
        <w:tc>
          <w:tcPr>
            <w:tcW w:type="dxa" w:w="4819"/>
            <w:tcMar>
              <w:top w:w="80" w:type="dxa"/>
              <w:bottom w:w="80" w:type="dxa"/>
              <w:left w:w="120" w:type="dxa"/>
              <w:right w:w="120" w:type="dxa"/>
            </w:tcMar>
          </w:tcPr>
          <w:p>
            <w:pPr>
              <w:jc w:val="left"/>
            </w:pPr>
            <w:r>
              <w:rPr>
                <w:color w:val="000000"/>
                <w:sz w:val="20"/>
              </w:rPr>
              <w:t>Modification du profil utilisateur</w:t>
            </w:r>
          </w:p>
        </w:tc>
      </w:tr>
      <w:tr>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118"/>
            <w:tcMar>
              <w:top w:w="80" w:type="dxa"/>
              <w:bottom w:w="80" w:type="dxa"/>
              <w:left w:w="120" w:type="dxa"/>
              <w:right w:w="120" w:type="dxa"/>
            </w:tcMar>
            <w:shd w:fill="F2F2F2" w:val="clear" w:color="auto"/>
          </w:tcPr>
          <w:p>
            <w:pPr>
              <w:jc w:val="left"/>
            </w:pPr>
            <w:r>
              <w:rPr>
                <w:color w:val="000000"/>
                <w:sz w:val="20"/>
              </w:rPr>
              <w:t>/api/projects/</w:t>
            </w:r>
          </w:p>
        </w:tc>
        <w:tc>
          <w:tcPr>
            <w:tcW w:type="dxa" w:w="4819"/>
            <w:tcMar>
              <w:top w:w="80" w:type="dxa"/>
              <w:bottom w:w="80" w:type="dxa"/>
              <w:left w:w="120" w:type="dxa"/>
              <w:right w:w="120" w:type="dxa"/>
            </w:tcMar>
            <w:shd w:fill="F2F2F2" w:val="clear" w:color="auto"/>
          </w:tcPr>
          <w:p>
            <w:pPr>
              <w:jc w:val="left"/>
            </w:pPr>
            <w:r>
              <w:rPr>
                <w:color w:val="000000"/>
                <w:sz w:val="20"/>
              </w:rPr>
              <w:t>Liste tous les projets de l'organisation</w:t>
            </w:r>
          </w:p>
        </w:tc>
      </w:tr>
      <w:tr>
        <w:tc>
          <w:tcPr>
            <w:tcW w:type="dxa" w:w="1134"/>
            <w:tcMar>
              <w:top w:w="80" w:type="dxa"/>
              <w:bottom w:w="80" w:type="dxa"/>
              <w:left w:w="120" w:type="dxa"/>
              <w:right w:w="120" w:type="dxa"/>
            </w:tcMar>
          </w:tcPr>
          <w:p>
            <w:pPr>
              <w:jc w:val="left"/>
            </w:pPr>
            <w:r>
              <w:rPr>
                <w:color w:val="000000"/>
                <w:sz w:val="20"/>
              </w:rPr>
              <w:t>POST</w:t>
            </w:r>
          </w:p>
        </w:tc>
        <w:tc>
          <w:tcPr>
            <w:tcW w:type="dxa" w:w="3118"/>
            <w:tcMar>
              <w:top w:w="80" w:type="dxa"/>
              <w:bottom w:w="80" w:type="dxa"/>
              <w:left w:w="120" w:type="dxa"/>
              <w:right w:w="120" w:type="dxa"/>
            </w:tcMar>
          </w:tcPr>
          <w:p>
            <w:pPr>
              <w:jc w:val="left"/>
            </w:pPr>
            <w:r>
              <w:rPr>
                <w:color w:val="000000"/>
                <w:sz w:val="20"/>
              </w:rPr>
              <w:t>/api/projects/</w:t>
            </w:r>
          </w:p>
        </w:tc>
        <w:tc>
          <w:tcPr>
            <w:tcW w:type="dxa" w:w="4819"/>
            <w:tcMar>
              <w:top w:w="80" w:type="dxa"/>
              <w:bottom w:w="80" w:type="dxa"/>
              <w:left w:w="120" w:type="dxa"/>
              <w:right w:w="120" w:type="dxa"/>
            </w:tcMar>
          </w:tcPr>
          <w:p>
            <w:pPr>
              <w:jc w:val="left"/>
            </w:pPr>
            <w:r>
              <w:rPr>
                <w:color w:val="000000"/>
                <w:sz w:val="20"/>
              </w:rPr>
              <w:t>Creer un nouveau projet</w:t>
            </w:r>
          </w:p>
        </w:tc>
      </w:tr>
      <w:tr>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118"/>
            <w:tcMar>
              <w:top w:w="80" w:type="dxa"/>
              <w:bottom w:w="80" w:type="dxa"/>
              <w:left w:w="120" w:type="dxa"/>
              <w:right w:w="120" w:type="dxa"/>
            </w:tcMar>
            <w:shd w:fill="F2F2F2" w:val="clear" w:color="auto"/>
          </w:tcPr>
          <w:p>
            <w:pPr>
              <w:jc w:val="left"/>
            </w:pPr>
            <w:r>
              <w:rPr>
                <w:color w:val="000000"/>
                <w:sz w:val="20"/>
              </w:rPr>
              <w:t>/api/projects/{id}/</w:t>
            </w:r>
          </w:p>
        </w:tc>
        <w:tc>
          <w:tcPr>
            <w:tcW w:type="dxa" w:w="4819"/>
            <w:tcMar>
              <w:top w:w="80" w:type="dxa"/>
              <w:bottom w:w="80" w:type="dxa"/>
              <w:left w:w="120" w:type="dxa"/>
              <w:right w:w="120" w:type="dxa"/>
            </w:tcMar>
            <w:shd w:fill="F2F2F2" w:val="clear" w:color="auto"/>
          </w:tcPr>
          <w:p>
            <w:pPr>
              <w:jc w:val="left"/>
            </w:pPr>
            <w:r>
              <w:rPr>
                <w:color w:val="000000"/>
                <w:sz w:val="20"/>
              </w:rPr>
              <w:t>Detail d'un projet specifique</w:t>
            </w:r>
          </w:p>
        </w:tc>
      </w:tr>
      <w:tr>
        <w:tc>
          <w:tcPr>
            <w:tcW w:type="dxa" w:w="1134"/>
            <w:tcMar>
              <w:top w:w="80" w:type="dxa"/>
              <w:bottom w:w="80" w:type="dxa"/>
              <w:left w:w="120" w:type="dxa"/>
              <w:right w:w="120" w:type="dxa"/>
            </w:tcMar>
          </w:tcPr>
          <w:p>
            <w:pPr>
              <w:jc w:val="left"/>
            </w:pPr>
            <w:r>
              <w:rPr>
                <w:color w:val="000000"/>
                <w:sz w:val="20"/>
              </w:rPr>
              <w:t>PUT</w:t>
            </w:r>
          </w:p>
        </w:tc>
        <w:tc>
          <w:tcPr>
            <w:tcW w:type="dxa" w:w="3118"/>
            <w:tcMar>
              <w:top w:w="80" w:type="dxa"/>
              <w:bottom w:w="80" w:type="dxa"/>
              <w:left w:w="120" w:type="dxa"/>
              <w:right w:w="120" w:type="dxa"/>
            </w:tcMar>
          </w:tcPr>
          <w:p>
            <w:pPr>
              <w:jc w:val="left"/>
            </w:pPr>
            <w:r>
              <w:rPr>
                <w:color w:val="000000"/>
                <w:sz w:val="20"/>
              </w:rPr>
              <w:t>/api/projects/{id}/</w:t>
            </w:r>
          </w:p>
        </w:tc>
        <w:tc>
          <w:tcPr>
            <w:tcW w:type="dxa" w:w="4819"/>
            <w:tcMar>
              <w:top w:w="80" w:type="dxa"/>
              <w:bottom w:w="80" w:type="dxa"/>
              <w:left w:w="120" w:type="dxa"/>
              <w:right w:w="120" w:type="dxa"/>
            </w:tcMar>
          </w:tcPr>
          <w:p>
            <w:pPr>
              <w:jc w:val="left"/>
            </w:pPr>
            <w:r>
              <w:rPr>
                <w:color w:val="000000"/>
                <w:sz w:val="20"/>
              </w:rPr>
              <w:t>Modifier un projet</w:t>
            </w:r>
          </w:p>
        </w:tc>
      </w:tr>
      <w:tr>
        <w:tc>
          <w:tcPr>
            <w:tcW w:type="dxa" w:w="1134"/>
            <w:tcMar>
              <w:top w:w="80" w:type="dxa"/>
              <w:bottom w:w="80" w:type="dxa"/>
              <w:left w:w="120" w:type="dxa"/>
              <w:right w:w="120" w:type="dxa"/>
            </w:tcMar>
            <w:shd w:fill="F2F2F2" w:val="clear" w:color="auto"/>
          </w:tcPr>
          <w:p>
            <w:pPr>
              <w:jc w:val="left"/>
            </w:pPr>
            <w:r>
              <w:rPr>
                <w:color w:val="000000"/>
                <w:sz w:val="20"/>
              </w:rPr>
              <w:t>DELETE</w:t>
            </w:r>
          </w:p>
        </w:tc>
        <w:tc>
          <w:tcPr>
            <w:tcW w:type="dxa" w:w="3118"/>
            <w:tcMar>
              <w:top w:w="80" w:type="dxa"/>
              <w:bottom w:w="80" w:type="dxa"/>
              <w:left w:w="120" w:type="dxa"/>
              <w:right w:w="120" w:type="dxa"/>
            </w:tcMar>
            <w:shd w:fill="F2F2F2" w:val="clear" w:color="auto"/>
          </w:tcPr>
          <w:p>
            <w:pPr>
              <w:jc w:val="left"/>
            </w:pPr>
            <w:r>
              <w:rPr>
                <w:color w:val="000000"/>
                <w:sz w:val="20"/>
              </w:rPr>
              <w:t>/api/projects/{id}/</w:t>
            </w:r>
          </w:p>
        </w:tc>
        <w:tc>
          <w:tcPr>
            <w:tcW w:type="dxa" w:w="4819"/>
            <w:tcMar>
              <w:top w:w="80" w:type="dxa"/>
              <w:bottom w:w="80" w:type="dxa"/>
              <w:left w:w="120" w:type="dxa"/>
              <w:right w:w="120" w:type="dxa"/>
            </w:tcMar>
            <w:shd w:fill="F2F2F2" w:val="clear" w:color="auto"/>
          </w:tcPr>
          <w:p>
            <w:pPr>
              <w:jc w:val="left"/>
            </w:pPr>
            <w:r>
              <w:rPr>
                <w:color w:val="000000"/>
                <w:sz w:val="20"/>
              </w:rPr>
              <w:t>Supprimer un projet</w:t>
            </w:r>
          </w:p>
        </w:tc>
      </w:tr>
      <w:tr>
        <w:tc>
          <w:tcPr>
            <w:tcW w:type="dxa" w:w="1134"/>
            <w:tcMar>
              <w:top w:w="80" w:type="dxa"/>
              <w:bottom w:w="80" w:type="dxa"/>
              <w:left w:w="120" w:type="dxa"/>
              <w:right w:w="120" w:type="dxa"/>
            </w:tcMar>
          </w:tcPr>
          <w:p>
            <w:pPr>
              <w:jc w:val="left"/>
            </w:pPr>
            <w:r>
              <w:rPr>
                <w:color w:val="000000"/>
                <w:sz w:val="20"/>
              </w:rPr>
              <w:t>GET</w:t>
            </w:r>
          </w:p>
        </w:tc>
        <w:tc>
          <w:tcPr>
            <w:tcW w:type="dxa" w:w="3118"/>
            <w:tcMar>
              <w:top w:w="80" w:type="dxa"/>
              <w:bottom w:w="80" w:type="dxa"/>
              <w:left w:w="120" w:type="dxa"/>
              <w:right w:w="120" w:type="dxa"/>
            </w:tcMar>
          </w:tcPr>
          <w:p>
            <w:pPr>
              <w:jc w:val="left"/>
            </w:pPr>
            <w:r>
              <w:rPr>
                <w:color w:val="000000"/>
                <w:sz w:val="20"/>
              </w:rPr>
              <w:t>/api/tasks/</w:t>
            </w:r>
          </w:p>
        </w:tc>
        <w:tc>
          <w:tcPr>
            <w:tcW w:type="dxa" w:w="4819"/>
            <w:tcMar>
              <w:top w:w="80" w:type="dxa"/>
              <w:bottom w:w="80" w:type="dxa"/>
              <w:left w:w="120" w:type="dxa"/>
              <w:right w:w="120" w:type="dxa"/>
            </w:tcMar>
          </w:tcPr>
          <w:p>
            <w:pPr>
              <w:jc w:val="left"/>
            </w:pPr>
            <w:r>
              <w:rPr>
                <w:color w:val="000000"/>
                <w:sz w:val="20"/>
              </w:rPr>
              <w:t>Liste des taches (filtre: ?project=id)</w:t>
            </w:r>
          </w:p>
        </w:tc>
      </w:tr>
      <w:tr>
        <w:tc>
          <w:tcPr>
            <w:tcW w:type="dxa" w:w="1134"/>
            <w:tcMar>
              <w:top w:w="80" w:type="dxa"/>
              <w:bottom w:w="80" w:type="dxa"/>
              <w:left w:w="120" w:type="dxa"/>
              <w:right w:w="120" w:type="dxa"/>
            </w:tcMar>
            <w:shd w:fill="F2F2F2" w:val="clear" w:color="auto"/>
          </w:tcPr>
          <w:p>
            <w:pPr>
              <w:jc w:val="left"/>
            </w:pPr>
            <w:r>
              <w:rPr>
                <w:color w:val="000000"/>
                <w:sz w:val="20"/>
              </w:rPr>
              <w:t>POST</w:t>
            </w:r>
          </w:p>
        </w:tc>
        <w:tc>
          <w:tcPr>
            <w:tcW w:type="dxa" w:w="3118"/>
            <w:tcMar>
              <w:top w:w="80" w:type="dxa"/>
              <w:bottom w:w="80" w:type="dxa"/>
              <w:left w:w="120" w:type="dxa"/>
              <w:right w:w="120" w:type="dxa"/>
            </w:tcMar>
            <w:shd w:fill="F2F2F2" w:val="clear" w:color="auto"/>
          </w:tcPr>
          <w:p>
            <w:pPr>
              <w:jc w:val="left"/>
            </w:pPr>
            <w:r>
              <w:rPr>
                <w:color w:val="000000"/>
                <w:sz w:val="20"/>
              </w:rPr>
              <w:t>/api/tasks/</w:t>
            </w:r>
          </w:p>
        </w:tc>
        <w:tc>
          <w:tcPr>
            <w:tcW w:type="dxa" w:w="4819"/>
            <w:tcMar>
              <w:top w:w="80" w:type="dxa"/>
              <w:bottom w:w="80" w:type="dxa"/>
              <w:left w:w="120" w:type="dxa"/>
              <w:right w:w="120" w:type="dxa"/>
            </w:tcMar>
            <w:shd w:fill="F2F2F2" w:val="clear" w:color="auto"/>
          </w:tcPr>
          <w:p>
            <w:pPr>
              <w:jc w:val="left"/>
            </w:pPr>
            <w:r>
              <w:rPr>
                <w:color w:val="000000"/>
                <w:sz w:val="20"/>
              </w:rPr>
              <w:t>Creer une nouvelle tache</w:t>
            </w:r>
          </w:p>
        </w:tc>
      </w:tr>
      <w:tr>
        <w:tc>
          <w:tcPr>
            <w:tcW w:type="dxa" w:w="1134"/>
            <w:tcMar>
              <w:top w:w="80" w:type="dxa"/>
              <w:bottom w:w="80" w:type="dxa"/>
              <w:left w:w="120" w:type="dxa"/>
              <w:right w:w="120" w:type="dxa"/>
            </w:tcMar>
          </w:tcPr>
          <w:p>
            <w:pPr>
              <w:jc w:val="left"/>
            </w:pPr>
            <w:r>
              <w:rPr>
                <w:color w:val="000000"/>
                <w:sz w:val="20"/>
              </w:rPr>
              <w:t>PATCH</w:t>
            </w:r>
          </w:p>
        </w:tc>
        <w:tc>
          <w:tcPr>
            <w:tcW w:type="dxa" w:w="3118"/>
            <w:tcMar>
              <w:top w:w="80" w:type="dxa"/>
              <w:bottom w:w="80" w:type="dxa"/>
              <w:left w:w="120" w:type="dxa"/>
              <w:right w:w="120" w:type="dxa"/>
            </w:tcMar>
          </w:tcPr>
          <w:p>
            <w:pPr>
              <w:jc w:val="left"/>
            </w:pPr>
            <w:r>
              <w:rPr>
                <w:color w:val="000000"/>
                <w:sz w:val="20"/>
              </w:rPr>
              <w:t>/api/tasks/{id}/</w:t>
            </w:r>
          </w:p>
        </w:tc>
        <w:tc>
          <w:tcPr>
            <w:tcW w:type="dxa" w:w="4819"/>
            <w:tcMar>
              <w:top w:w="80" w:type="dxa"/>
              <w:bottom w:w="80" w:type="dxa"/>
              <w:left w:w="120" w:type="dxa"/>
              <w:right w:w="120" w:type="dxa"/>
            </w:tcMar>
          </w:tcPr>
          <w:p>
            <w:pPr>
              <w:jc w:val="left"/>
            </w:pPr>
            <w:r>
              <w:rPr>
                <w:color w:val="000000"/>
                <w:sz w:val="20"/>
              </w:rPr>
              <w:t>Mise a jour partielle (statut, pourcentage)</w:t>
            </w:r>
          </w:p>
        </w:tc>
      </w:tr>
      <w:tr>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118"/>
            <w:tcMar>
              <w:top w:w="80" w:type="dxa"/>
              <w:bottom w:w="80" w:type="dxa"/>
              <w:left w:w="120" w:type="dxa"/>
              <w:right w:w="120" w:type="dxa"/>
            </w:tcMar>
            <w:shd w:fill="F2F2F2" w:val="clear" w:color="auto"/>
          </w:tcPr>
          <w:p>
            <w:pPr>
              <w:jc w:val="left"/>
            </w:pPr>
            <w:r>
              <w:rPr>
                <w:color w:val="000000"/>
                <w:sz w:val="20"/>
              </w:rPr>
              <w:t>/api/reports/</w:t>
            </w:r>
          </w:p>
        </w:tc>
        <w:tc>
          <w:tcPr>
            <w:tcW w:type="dxa" w:w="4819"/>
            <w:tcMar>
              <w:top w:w="80" w:type="dxa"/>
              <w:bottom w:w="80" w:type="dxa"/>
              <w:left w:w="120" w:type="dxa"/>
              <w:right w:w="120" w:type="dxa"/>
            </w:tcMar>
            <w:shd w:fill="F2F2F2" w:val="clear" w:color="auto"/>
          </w:tcPr>
          <w:p>
            <w:pPr>
              <w:jc w:val="left"/>
            </w:pPr>
            <w:r>
              <w:rPr>
                <w:color w:val="000000"/>
                <w:sz w:val="20"/>
              </w:rPr>
              <w:t>Liste des rapports (filtre: ?project=id)</w:t>
            </w:r>
          </w:p>
        </w:tc>
      </w:tr>
      <w:tr>
        <w:tc>
          <w:tcPr>
            <w:tcW w:type="dxa" w:w="1134"/>
            <w:tcMar>
              <w:top w:w="80" w:type="dxa"/>
              <w:bottom w:w="80" w:type="dxa"/>
              <w:left w:w="120" w:type="dxa"/>
              <w:right w:w="120" w:type="dxa"/>
            </w:tcMar>
          </w:tcPr>
          <w:p>
            <w:pPr>
              <w:jc w:val="left"/>
            </w:pPr>
            <w:r>
              <w:rPr>
                <w:color w:val="000000"/>
                <w:sz w:val="20"/>
              </w:rPr>
              <w:t>POST</w:t>
            </w:r>
          </w:p>
        </w:tc>
        <w:tc>
          <w:tcPr>
            <w:tcW w:type="dxa" w:w="3118"/>
            <w:tcMar>
              <w:top w:w="80" w:type="dxa"/>
              <w:bottom w:w="80" w:type="dxa"/>
              <w:left w:w="120" w:type="dxa"/>
              <w:right w:w="120" w:type="dxa"/>
            </w:tcMar>
          </w:tcPr>
          <w:p>
            <w:pPr>
              <w:jc w:val="left"/>
            </w:pPr>
            <w:r>
              <w:rPr>
                <w:color w:val="000000"/>
                <w:sz w:val="20"/>
              </w:rPr>
              <w:t>/api/reports/</w:t>
            </w:r>
          </w:p>
        </w:tc>
        <w:tc>
          <w:tcPr>
            <w:tcW w:type="dxa" w:w="4819"/>
            <w:tcMar>
              <w:top w:w="80" w:type="dxa"/>
              <w:bottom w:w="80" w:type="dxa"/>
              <w:left w:w="120" w:type="dxa"/>
              <w:right w:w="120" w:type="dxa"/>
            </w:tcMar>
          </w:tcPr>
          <w:p>
            <w:pPr>
              <w:jc w:val="left"/>
            </w:pPr>
            <w:r>
              <w:rPr>
                <w:color w:val="000000"/>
                <w:sz w:val="20"/>
              </w:rPr>
              <w:t>Creer un rapport journalier</w:t>
            </w:r>
          </w:p>
        </w:tc>
      </w:tr>
      <w:tr>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118"/>
            <w:tcMar>
              <w:top w:w="80" w:type="dxa"/>
              <w:bottom w:w="80" w:type="dxa"/>
              <w:left w:w="120" w:type="dxa"/>
              <w:right w:w="120" w:type="dxa"/>
            </w:tcMar>
            <w:shd w:fill="F2F2F2" w:val="clear" w:color="auto"/>
          </w:tcPr>
          <w:p>
            <w:pPr>
              <w:jc w:val="left"/>
            </w:pPr>
            <w:r>
              <w:rPr>
                <w:color w:val="000000"/>
                <w:sz w:val="20"/>
              </w:rPr>
              <w:t>/api/expenses/</w:t>
            </w:r>
          </w:p>
        </w:tc>
        <w:tc>
          <w:tcPr>
            <w:tcW w:type="dxa" w:w="4819"/>
            <w:tcMar>
              <w:top w:w="80" w:type="dxa"/>
              <w:bottom w:w="80" w:type="dxa"/>
              <w:left w:w="120" w:type="dxa"/>
              <w:right w:w="120" w:type="dxa"/>
            </w:tcMar>
            <w:shd w:fill="F2F2F2" w:val="clear" w:color="auto"/>
          </w:tcPr>
          <w:p>
            <w:pPr>
              <w:jc w:val="left"/>
            </w:pPr>
            <w:r>
              <w:rPr>
                <w:color w:val="000000"/>
                <w:sz w:val="20"/>
              </w:rPr>
              <w:t>Liste des depenses (filtre: ?project=id)</w:t>
            </w:r>
          </w:p>
        </w:tc>
      </w:tr>
      <w:tr>
        <w:tc>
          <w:tcPr>
            <w:tcW w:type="dxa" w:w="1134"/>
            <w:tcMar>
              <w:top w:w="80" w:type="dxa"/>
              <w:bottom w:w="80" w:type="dxa"/>
              <w:left w:w="120" w:type="dxa"/>
              <w:right w:w="120" w:type="dxa"/>
            </w:tcMar>
          </w:tcPr>
          <w:p>
            <w:pPr>
              <w:jc w:val="left"/>
            </w:pPr>
            <w:r>
              <w:rPr>
                <w:color w:val="000000"/>
                <w:sz w:val="20"/>
              </w:rPr>
              <w:t>POST</w:t>
            </w:r>
          </w:p>
        </w:tc>
        <w:tc>
          <w:tcPr>
            <w:tcW w:type="dxa" w:w="3118"/>
            <w:tcMar>
              <w:top w:w="80" w:type="dxa"/>
              <w:bottom w:w="80" w:type="dxa"/>
              <w:left w:w="120" w:type="dxa"/>
              <w:right w:w="120" w:type="dxa"/>
            </w:tcMar>
          </w:tcPr>
          <w:p>
            <w:pPr>
              <w:jc w:val="left"/>
            </w:pPr>
            <w:r>
              <w:rPr>
                <w:color w:val="000000"/>
                <w:sz w:val="20"/>
              </w:rPr>
              <w:t>/api/expenses/</w:t>
            </w:r>
          </w:p>
        </w:tc>
        <w:tc>
          <w:tcPr>
            <w:tcW w:type="dxa" w:w="4819"/>
            <w:tcMar>
              <w:top w:w="80" w:type="dxa"/>
              <w:bottom w:w="80" w:type="dxa"/>
              <w:left w:w="120" w:type="dxa"/>
              <w:right w:w="120" w:type="dxa"/>
            </w:tcMar>
          </w:tcPr>
          <w:p>
            <w:pPr>
              <w:jc w:val="left"/>
            </w:pPr>
            <w:r>
              <w:rPr>
                <w:color w:val="000000"/>
                <w:sz w:val="20"/>
              </w:rPr>
              <w:t>Enregistrer une nouvelle depense</w:t>
            </w:r>
          </w:p>
        </w:tc>
      </w:tr>
      <w:tr>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118"/>
            <w:tcMar>
              <w:top w:w="80" w:type="dxa"/>
              <w:bottom w:w="80" w:type="dxa"/>
              <w:left w:w="120" w:type="dxa"/>
              <w:right w:w="120" w:type="dxa"/>
            </w:tcMar>
            <w:shd w:fill="F2F2F2" w:val="clear" w:color="auto"/>
          </w:tcPr>
          <w:p>
            <w:pPr>
              <w:jc w:val="left"/>
            </w:pPr>
            <w:r>
              <w:rPr>
                <w:color w:val="000000"/>
                <w:sz w:val="20"/>
              </w:rPr>
              <w:t>/api/alerts/</w:t>
            </w:r>
          </w:p>
        </w:tc>
        <w:tc>
          <w:tcPr>
            <w:tcW w:type="dxa" w:w="4819"/>
            <w:tcMar>
              <w:top w:w="80" w:type="dxa"/>
              <w:bottom w:w="80" w:type="dxa"/>
              <w:left w:w="120" w:type="dxa"/>
              <w:right w:w="120" w:type="dxa"/>
            </w:tcMar>
            <w:shd w:fill="F2F2F2" w:val="clear" w:color="auto"/>
          </w:tcPr>
          <w:p>
            <w:pPr>
              <w:jc w:val="left"/>
            </w:pPr>
            <w:r>
              <w:rPr>
                <w:color w:val="000000"/>
                <w:sz w:val="20"/>
              </w:rPr>
              <w:t>Liste des alertes (filtre: ?status=active)</w:t>
            </w:r>
          </w:p>
        </w:tc>
      </w:tr>
      <w:tr>
        <w:tc>
          <w:tcPr>
            <w:tcW w:type="dxa" w:w="1134"/>
            <w:tcMar>
              <w:top w:w="80" w:type="dxa"/>
              <w:bottom w:w="80" w:type="dxa"/>
              <w:left w:w="120" w:type="dxa"/>
              <w:right w:w="120" w:type="dxa"/>
            </w:tcMar>
          </w:tcPr>
          <w:p>
            <w:pPr>
              <w:jc w:val="left"/>
            </w:pPr>
            <w:r>
              <w:rPr>
                <w:color w:val="000000"/>
                <w:sz w:val="20"/>
              </w:rPr>
              <w:t>POST</w:t>
            </w:r>
          </w:p>
        </w:tc>
        <w:tc>
          <w:tcPr>
            <w:tcW w:type="dxa" w:w="3118"/>
            <w:tcMar>
              <w:top w:w="80" w:type="dxa"/>
              <w:bottom w:w="80" w:type="dxa"/>
              <w:left w:w="120" w:type="dxa"/>
              <w:right w:w="120" w:type="dxa"/>
            </w:tcMar>
          </w:tcPr>
          <w:p>
            <w:pPr>
              <w:jc w:val="left"/>
            </w:pPr>
            <w:r>
              <w:rPr>
                <w:color w:val="000000"/>
                <w:sz w:val="20"/>
              </w:rPr>
              <w:t>/api/alerts/{id}/resolve/</w:t>
            </w:r>
          </w:p>
        </w:tc>
        <w:tc>
          <w:tcPr>
            <w:tcW w:type="dxa" w:w="4819"/>
            <w:tcMar>
              <w:top w:w="80" w:type="dxa"/>
              <w:bottom w:w="80" w:type="dxa"/>
              <w:left w:w="120" w:type="dxa"/>
              <w:right w:w="120" w:type="dxa"/>
            </w:tcMar>
          </w:tcPr>
          <w:p>
            <w:pPr>
              <w:jc w:val="left"/>
            </w:pPr>
            <w:r>
              <w:rPr>
                <w:color w:val="000000"/>
                <w:sz w:val="20"/>
              </w:rPr>
              <w:t>Resoudre une alerte active</w:t>
            </w:r>
          </w:p>
        </w:tc>
      </w:tr>
      <w:tr>
        <w:tc>
          <w:tcPr>
            <w:tcW w:type="dxa" w:w="1134"/>
            <w:tcMar>
              <w:top w:w="80" w:type="dxa"/>
              <w:bottom w:w="80" w:type="dxa"/>
              <w:left w:w="120" w:type="dxa"/>
              <w:right w:w="120" w:type="dxa"/>
            </w:tcMar>
            <w:shd w:fill="F2F2F2" w:val="clear" w:color="auto"/>
          </w:tcPr>
          <w:p>
            <w:pPr>
              <w:jc w:val="left"/>
            </w:pPr>
            <w:r>
              <w:rPr>
                <w:color w:val="000000"/>
                <w:sz w:val="20"/>
              </w:rPr>
              <w:t>GET</w:t>
            </w:r>
          </w:p>
        </w:tc>
        <w:tc>
          <w:tcPr>
            <w:tcW w:type="dxa" w:w="3118"/>
            <w:tcMar>
              <w:top w:w="80" w:type="dxa"/>
              <w:bottom w:w="80" w:type="dxa"/>
              <w:left w:w="120" w:type="dxa"/>
              <w:right w:w="120" w:type="dxa"/>
            </w:tcMar>
            <w:shd w:fill="F2F2F2" w:val="clear" w:color="auto"/>
          </w:tcPr>
          <w:p>
            <w:pPr>
              <w:jc w:val="left"/>
            </w:pPr>
            <w:r>
              <w:rPr>
                <w:color w:val="000000"/>
                <w:sz w:val="20"/>
              </w:rPr>
              <w:t>/api/dashboard/</w:t>
            </w:r>
          </w:p>
        </w:tc>
        <w:tc>
          <w:tcPr>
            <w:tcW w:type="dxa" w:w="4819"/>
            <w:tcMar>
              <w:top w:w="80" w:type="dxa"/>
              <w:bottom w:w="80" w:type="dxa"/>
              <w:left w:w="120" w:type="dxa"/>
              <w:right w:w="120" w:type="dxa"/>
            </w:tcMar>
            <w:shd w:fill="F2F2F2" w:val="clear" w:color="auto"/>
          </w:tcPr>
          <w:p>
            <w:pPr>
              <w:jc w:val="left"/>
            </w:pPr>
            <w:r>
              <w:rPr>
                <w:color w:val="000000"/>
                <w:sz w:val="20"/>
              </w:rPr>
              <w:t>Statistiques globales pour le tableau de bord</w:t>
            </w:r>
          </w:p>
        </w:tc>
      </w:tr>
      <w:tr>
        <w:tc>
          <w:tcPr>
            <w:tcW w:type="dxa" w:w="1134"/>
            <w:tcMar>
              <w:top w:w="80" w:type="dxa"/>
              <w:bottom w:w="80" w:type="dxa"/>
              <w:left w:w="120" w:type="dxa"/>
              <w:right w:w="120" w:type="dxa"/>
            </w:tcMar>
          </w:tcPr>
          <w:p>
            <w:pPr>
              <w:jc w:val="left"/>
            </w:pPr>
            <w:r>
              <w:rPr>
                <w:color w:val="000000"/>
                <w:sz w:val="20"/>
              </w:rPr>
              <w:t>GET</w:t>
            </w:r>
          </w:p>
        </w:tc>
        <w:tc>
          <w:tcPr>
            <w:tcW w:type="dxa" w:w="3118"/>
            <w:tcMar>
              <w:top w:w="80" w:type="dxa"/>
              <w:bottom w:w="80" w:type="dxa"/>
              <w:left w:w="120" w:type="dxa"/>
              <w:right w:w="120" w:type="dxa"/>
            </w:tcMar>
          </w:tcPr>
          <w:p>
            <w:pPr>
              <w:jc w:val="left"/>
            </w:pPr>
            <w:r>
              <w:rPr>
                <w:color w:val="000000"/>
                <w:sz w:val="20"/>
              </w:rPr>
              <w:t>/api/photos/</w:t>
            </w:r>
          </w:p>
        </w:tc>
        <w:tc>
          <w:tcPr>
            <w:tcW w:type="dxa" w:w="4819"/>
            <w:tcMar>
              <w:top w:w="80" w:type="dxa"/>
              <w:bottom w:w="80" w:type="dxa"/>
              <w:left w:w="120" w:type="dxa"/>
              <w:right w:w="120" w:type="dxa"/>
            </w:tcMar>
          </w:tcPr>
          <w:p>
            <w:pPr>
              <w:jc w:val="left"/>
            </w:pPr>
            <w:r>
              <w:rPr>
                <w:color w:val="000000"/>
                <w:sz w:val="20"/>
              </w:rPr>
              <w:t>Liste des photos de chantier</w:t>
            </w:r>
          </w:p>
        </w:tc>
      </w:tr>
      <w:tr>
        <w:tc>
          <w:tcPr>
            <w:tcW w:type="dxa" w:w="1134"/>
            <w:tcMar>
              <w:top w:w="80" w:type="dxa"/>
              <w:bottom w:w="80" w:type="dxa"/>
              <w:left w:w="120" w:type="dxa"/>
              <w:right w:w="120" w:type="dxa"/>
            </w:tcMar>
            <w:shd w:fill="F2F2F2" w:val="clear" w:color="auto"/>
          </w:tcPr>
          <w:p>
            <w:pPr>
              <w:jc w:val="left"/>
            </w:pPr>
            <w:r>
              <w:rPr>
                <w:color w:val="000000"/>
                <w:sz w:val="20"/>
              </w:rPr>
              <w:t>POST</w:t>
            </w:r>
          </w:p>
        </w:tc>
        <w:tc>
          <w:tcPr>
            <w:tcW w:type="dxa" w:w="3118"/>
            <w:tcMar>
              <w:top w:w="80" w:type="dxa"/>
              <w:bottom w:w="80" w:type="dxa"/>
              <w:left w:w="120" w:type="dxa"/>
              <w:right w:w="120" w:type="dxa"/>
            </w:tcMar>
            <w:shd w:fill="F2F2F2" w:val="clear" w:color="auto"/>
          </w:tcPr>
          <w:p>
            <w:pPr>
              <w:jc w:val="left"/>
            </w:pPr>
            <w:r>
              <w:rPr>
                <w:color w:val="000000"/>
                <w:sz w:val="20"/>
              </w:rPr>
              <w:t>/api/photos/</w:t>
            </w:r>
          </w:p>
        </w:tc>
        <w:tc>
          <w:tcPr>
            <w:tcW w:type="dxa" w:w="4819"/>
            <w:tcMar>
              <w:top w:w="80" w:type="dxa"/>
              <w:bottom w:w="80" w:type="dxa"/>
              <w:left w:w="120" w:type="dxa"/>
              <w:right w:w="120" w:type="dxa"/>
            </w:tcMar>
            <w:shd w:fill="F2F2F2" w:val="clear" w:color="auto"/>
          </w:tcPr>
          <w:p>
            <w:pPr>
              <w:jc w:val="left"/>
            </w:pPr>
            <w:r>
              <w:rPr>
                <w:color w:val="000000"/>
                <w:sz w:val="20"/>
              </w:rPr>
              <w:t>Uploader une photo de chantier</w:t>
            </w:r>
          </w:p>
        </w:tc>
      </w:tr>
    </w:tbl>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